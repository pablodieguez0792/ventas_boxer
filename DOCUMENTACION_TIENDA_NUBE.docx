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463A" w14:textId="77777777" w:rsidR="00D54A0D" w:rsidRDefault="00FA2DC1">
      <w:pPr>
        <w:pStyle w:val="Ttulo1"/>
        <w:spacing w:after="240"/>
      </w:pPr>
      <w:r>
        <w:t>DOCUMENTACIÓN TÉCNICA - INTEGRACIÓN TIENDA NUBE</w:t>
      </w:r>
    </w:p>
    <w:p w14:paraId="16E1E145" w14:textId="60954632" w:rsidR="00D54A0D" w:rsidRDefault="00025543" w:rsidP="00FA2DC1">
      <w:pPr>
        <w:pStyle w:val="Ttulo2"/>
        <w:spacing w:before="360" w:after="200"/>
      </w:pPr>
      <w:r>
        <w:t>I</w:t>
      </w:r>
      <w:r w:rsidR="00FA2DC1">
        <w:t>NDICE</w:t>
      </w:r>
    </w:p>
    <w:p w14:paraId="728BC6B7" w14:textId="277121B1" w:rsidR="00D54A0D" w:rsidRDefault="00FA2DC1">
      <w:pPr>
        <w:pStyle w:val="Listaconnmeros"/>
      </w:pPr>
      <w:r>
        <w:t>[</w:t>
      </w:r>
      <w:r>
        <w:t>Introducción]</w:t>
      </w:r>
    </w:p>
    <w:p w14:paraId="77535296" w14:textId="6BB36C8D" w:rsidR="00D54A0D" w:rsidRDefault="00FA2DC1">
      <w:pPr>
        <w:pStyle w:val="Listaconnmeros"/>
      </w:pPr>
      <w:r>
        <w:t>[Arquitectura del Sistema]</w:t>
      </w:r>
    </w:p>
    <w:p w14:paraId="52944B4A" w14:textId="5D584EF6" w:rsidR="00D54A0D" w:rsidRDefault="00FA2DC1">
      <w:pPr>
        <w:pStyle w:val="Listaconnmeros"/>
      </w:pPr>
      <w:r>
        <w:t>[Autenticación OAuth 2.0]</w:t>
      </w:r>
    </w:p>
    <w:p w14:paraId="1E192708" w14:textId="2EBF9361" w:rsidR="00D54A0D" w:rsidRDefault="00FA2DC1">
      <w:pPr>
        <w:pStyle w:val="Listaconnmeros"/>
      </w:pPr>
      <w:r>
        <w:t>[</w:t>
      </w:r>
      <w:proofErr w:type="spellStart"/>
      <w:r>
        <w:t>Estructura</w:t>
      </w:r>
      <w:proofErr w:type="spellEnd"/>
      <w:r>
        <w:t xml:space="preserve"> del Backend]</w:t>
      </w:r>
    </w:p>
    <w:p w14:paraId="45FB2CE1" w14:textId="41255FE5" w:rsidR="00D54A0D" w:rsidRDefault="00FA2DC1">
      <w:pPr>
        <w:pStyle w:val="Listaconnmeros"/>
      </w:pPr>
      <w:r>
        <w:t>[</w:t>
      </w:r>
      <w:proofErr w:type="spellStart"/>
      <w:r>
        <w:t>Estructura</w:t>
      </w:r>
      <w:proofErr w:type="spellEnd"/>
      <w:r>
        <w:t xml:space="preserve"> del Frontend]</w:t>
      </w:r>
    </w:p>
    <w:p w14:paraId="4FF59ECF" w14:textId="176C98D8" w:rsidR="00D54A0D" w:rsidRDefault="00FA2DC1">
      <w:pPr>
        <w:pStyle w:val="Listaconnmeros"/>
      </w:pPr>
      <w:r>
        <w:t>[API Endpoints Disponibles]</w:t>
      </w:r>
    </w:p>
    <w:p w14:paraId="1CDA5AB2" w14:textId="24499250" w:rsidR="00D54A0D" w:rsidRDefault="00FA2DC1">
      <w:pPr>
        <w:pStyle w:val="Listaconnmeros"/>
      </w:pPr>
      <w:r>
        <w:t>[Funcionalidad: Agregar Producto]</w:t>
      </w:r>
    </w:p>
    <w:p w14:paraId="7FD61CED" w14:textId="40F6E2E2" w:rsidR="00D54A0D" w:rsidRDefault="00FA2DC1">
      <w:pPr>
        <w:pStyle w:val="Listaconnmeros"/>
      </w:pPr>
      <w:r>
        <w:t>[</w:t>
      </w:r>
      <w:proofErr w:type="spellStart"/>
      <w:r>
        <w:t>Funcionalidad</w:t>
      </w:r>
      <w:proofErr w:type="spellEnd"/>
      <w:r>
        <w:t xml:space="preserve">: </w:t>
      </w:r>
      <w:proofErr w:type="spellStart"/>
      <w:r>
        <w:t>Sincronizar</w:t>
      </w:r>
      <w:proofErr w:type="spellEnd"/>
      <w:r>
        <w:t xml:space="preserve"> Stock]</w:t>
      </w:r>
    </w:p>
    <w:p w14:paraId="5420AE20" w14:textId="2FA32756" w:rsidR="00D54A0D" w:rsidRDefault="00FA2DC1">
      <w:pPr>
        <w:pStyle w:val="Listaconnmeros"/>
      </w:pPr>
      <w:r>
        <w:t>[</w:t>
      </w:r>
      <w:proofErr w:type="spellStart"/>
      <w:r>
        <w:t>Flujos</w:t>
      </w:r>
      <w:proofErr w:type="spellEnd"/>
      <w:r>
        <w:t xml:space="preserve"> de Datos]</w:t>
      </w:r>
    </w:p>
    <w:p w14:paraId="04C4EF8C" w14:textId="1528957E" w:rsidR="00D54A0D" w:rsidRDefault="00FA2DC1">
      <w:pPr>
        <w:pStyle w:val="Listaconnmeros"/>
      </w:pPr>
      <w:r>
        <w:t>[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]</w:t>
      </w:r>
    </w:p>
    <w:p w14:paraId="6CEB9301" w14:textId="4E39B532" w:rsidR="00D54A0D" w:rsidRDefault="00FA2DC1" w:rsidP="00025543">
      <w:pPr>
        <w:pStyle w:val="Listaconnmeros"/>
      </w:pPr>
      <w:r>
        <w:t>[</w:t>
      </w:r>
      <w:proofErr w:type="spellStart"/>
      <w:r>
        <w:t>Consideraciones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]</w:t>
      </w:r>
    </w:p>
    <w:p w14:paraId="7C19D2BD" w14:textId="3C5C9CA5" w:rsidR="00D54A0D" w:rsidRDefault="00FA2DC1">
      <w:r>
        <w:t>_</w:t>
      </w:r>
      <w:r>
        <w:t>____________________________________________________________________________</w:t>
      </w:r>
    </w:p>
    <w:p w14:paraId="47E95069" w14:textId="500EB082" w:rsidR="00D54A0D" w:rsidRDefault="00FA2DC1" w:rsidP="00025543">
      <w:pPr>
        <w:pStyle w:val="Ttulo2"/>
        <w:spacing w:before="360" w:after="200"/>
      </w:pPr>
      <w:r>
        <w:t>INTRODUCCIÓN</w:t>
      </w:r>
    </w:p>
    <w:p w14:paraId="5CBEAE4D" w14:textId="77777777" w:rsidR="00D54A0D" w:rsidRDefault="00FA2DC1">
      <w:pPr>
        <w:pStyle w:val="Ttulo3"/>
        <w:spacing w:before="280" w:after="160"/>
      </w:pPr>
      <w:r>
        <w:t>O</w:t>
      </w:r>
      <w:r>
        <w:t>bjetivo</w:t>
      </w:r>
    </w:p>
    <w:p w14:paraId="7B9BD598" w14:textId="7917CD39" w:rsidR="00D54A0D" w:rsidRDefault="00FA2DC1">
      <w:r>
        <w:t xml:space="preserve">Esta integración permite conectar el sistema Ventas Boxer con la plataforma de e-commerce Tienda Nube, facilitando la gestión de productos, precios, stock y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>.</w:t>
      </w:r>
    </w:p>
    <w:p w14:paraId="245E2008" w14:textId="77777777" w:rsidR="00D54A0D" w:rsidRDefault="00FA2DC1">
      <w:pPr>
        <w:pStyle w:val="Ttulo3"/>
        <w:spacing w:before="280" w:after="160"/>
      </w:pPr>
      <w:r>
        <w:t>Tecnologías Utilizadas</w:t>
      </w:r>
    </w:p>
    <w:p w14:paraId="49FF9777" w14:textId="77777777" w:rsidR="00D54A0D" w:rsidRDefault="00FA2DC1">
      <w:pPr>
        <w:pStyle w:val="Listaconvietas"/>
      </w:pPr>
      <w:r>
        <w:rPr>
          <w:b/>
        </w:rPr>
        <w:t>Backend</w:t>
      </w:r>
      <w:r>
        <w:t>: Python 3.12, FastAPI</w:t>
      </w:r>
    </w:p>
    <w:p w14:paraId="6D6291C9" w14:textId="77777777" w:rsidR="00D54A0D" w:rsidRDefault="00FA2DC1">
      <w:pPr>
        <w:pStyle w:val="Listaconvietas"/>
      </w:pPr>
      <w:r>
        <w:rPr>
          <w:b/>
        </w:rPr>
        <w:t>Frontend</w:t>
      </w:r>
      <w:r>
        <w:t>: React 18, Material-UI</w:t>
      </w:r>
    </w:p>
    <w:p w14:paraId="797FB8E3" w14:textId="77777777" w:rsidR="00D54A0D" w:rsidRDefault="00FA2DC1">
      <w:pPr>
        <w:pStyle w:val="Listaconvietas"/>
      </w:pPr>
      <w:r>
        <w:rPr>
          <w:b/>
        </w:rPr>
        <w:t>API</w:t>
      </w:r>
      <w:r>
        <w:t>: Tienda Nube REST API v1</w:t>
      </w:r>
    </w:p>
    <w:p w14:paraId="33E4D9D2" w14:textId="77777777" w:rsidR="00D54A0D" w:rsidRDefault="00FA2DC1">
      <w:pPr>
        <w:pStyle w:val="Listaconvietas"/>
      </w:pPr>
      <w:r>
        <w:rPr>
          <w:b/>
        </w:rPr>
        <w:t>Autenticación</w:t>
      </w:r>
      <w:r>
        <w:t>: OAuth 2.0</w:t>
      </w:r>
    </w:p>
    <w:p w14:paraId="6D8522C8" w14:textId="77777777" w:rsidR="00D54A0D" w:rsidRDefault="00FA2DC1">
      <w:pPr>
        <w:pStyle w:val="Listaconvietas"/>
      </w:pPr>
      <w:r>
        <w:rPr>
          <w:b/>
        </w:rPr>
        <w:t>Formato de datos</w:t>
      </w:r>
      <w:r>
        <w:t>: JSON</w:t>
      </w:r>
    </w:p>
    <w:p w14:paraId="7BEEA51F" w14:textId="6942DD64" w:rsidR="00D54A0D" w:rsidRDefault="00FA2DC1" w:rsidP="00025543">
      <w:pPr>
        <w:pStyle w:val="Listaconvietas"/>
      </w:pPr>
      <w:proofErr w:type="spellStart"/>
      <w:r>
        <w:rPr>
          <w:b/>
        </w:rPr>
        <w:t>Protocolo</w:t>
      </w:r>
      <w:proofErr w:type="spellEnd"/>
      <w:r>
        <w:t>: HTTPS</w:t>
      </w:r>
    </w:p>
    <w:p w14:paraId="0D419B7D" w14:textId="77777777" w:rsidR="00D54A0D" w:rsidRDefault="00FA2DC1">
      <w:pPr>
        <w:pStyle w:val="Ttulo3"/>
        <w:spacing w:before="280" w:after="160"/>
      </w:pPr>
      <w:r>
        <w:t>C</w:t>
      </w:r>
      <w:r>
        <w:t>redenciales de la Aplicación</w:t>
      </w:r>
    </w:p>
    <w:p w14:paraId="1CA601BA" w14:textId="73B92E21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"client_id": "17976",</w:t>
      </w:r>
      <w:r>
        <w:rPr>
          <w:rFonts w:ascii="Consolas" w:hAnsi="Consolas"/>
          <w:color w:val="000080"/>
          <w:sz w:val="18"/>
        </w:rPr>
        <w:br/>
        <w:t xml:space="preserve">  "client_secret": "ab343a09e2cad932691360cb736b75bc777649e6fc0d3ab0",</w:t>
      </w:r>
      <w:r>
        <w:rPr>
          <w:rFonts w:ascii="Consolas" w:hAnsi="Consolas"/>
          <w:color w:val="000080"/>
          <w:sz w:val="18"/>
        </w:rPr>
        <w:br/>
        <w:t xml:space="preserve">  "store_id": "6256320",</w:t>
      </w:r>
      <w:r>
        <w:rPr>
          <w:rFonts w:ascii="Consolas" w:hAnsi="Consolas"/>
          <w:color w:val="000080"/>
          <w:sz w:val="18"/>
        </w:rPr>
        <w:br/>
        <w:t xml:space="preserve">  "redirect_uri": "http://localhost:5000/callback"</w:t>
      </w:r>
      <w:r>
        <w:rPr>
          <w:rFonts w:ascii="Consolas" w:hAnsi="Consolas"/>
          <w:color w:val="000080"/>
          <w:sz w:val="18"/>
        </w:rPr>
        <w:br/>
        <w:t>}</w:t>
      </w:r>
    </w:p>
    <w:p w14:paraId="08893A08" w14:textId="428D2EF3" w:rsidR="00D54A0D" w:rsidRDefault="00025543" w:rsidP="00025543">
      <w:pPr>
        <w:pStyle w:val="Ttulo2"/>
        <w:spacing w:before="360" w:after="200"/>
      </w:pPr>
      <w:r>
        <w:lastRenderedPageBreak/>
        <w:br/>
      </w:r>
      <w:r w:rsidR="00FA2DC1">
        <w:t>ARQUITECTURA DEL SISTEMA</w:t>
      </w:r>
    </w:p>
    <w:p w14:paraId="4A0D4B91" w14:textId="34C282F3" w:rsidR="00D54A0D" w:rsidRDefault="00FA2DC1" w:rsidP="00025543">
      <w:pPr>
        <w:pStyle w:val="Ttulo3"/>
        <w:spacing w:before="280" w:after="160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002CDB03" w14:textId="752FA618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┌</w:t>
      </w:r>
      <w:r>
        <w:rPr>
          <w:rFonts w:ascii="Consolas" w:hAnsi="Consolas"/>
          <w:color w:val="000080"/>
          <w:sz w:val="18"/>
        </w:rPr>
        <w:t>────────────────────────────────────────────────────────────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>─┐</w:t>
      </w:r>
      <w:r>
        <w:rPr>
          <w:rFonts w:ascii="Consolas" w:hAnsi="Consolas"/>
          <w:color w:val="000080"/>
          <w:sz w:val="18"/>
        </w:rPr>
        <w:br/>
        <w:t xml:space="preserve">│                      FRONTEND (React)                     </w:t>
      </w:r>
      <w:r>
        <w:rPr>
          <w:rFonts w:ascii="Consolas" w:hAnsi="Consolas"/>
          <w:color w:val="000080"/>
          <w:sz w:val="18"/>
        </w:rPr>
        <w:t xml:space="preserve">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┌──────────────┐  ┌──────────────┐  ┌──────────────┐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>│</w:t>
      </w:r>
      <w:r>
        <w:rPr>
          <w:rFonts w:ascii="Consolas" w:hAnsi="Consolas"/>
          <w:color w:val="000080"/>
          <w:sz w:val="18"/>
        </w:rPr>
        <w:br/>
        <w:t xml:space="preserve">│  │ </w:t>
      </w:r>
      <w:proofErr w:type="spellStart"/>
      <w:r>
        <w:rPr>
          <w:rFonts w:ascii="Consolas" w:hAnsi="Consolas"/>
          <w:color w:val="000080"/>
          <w:sz w:val="18"/>
        </w:rPr>
        <w:t>Configuración</w:t>
      </w:r>
      <w:proofErr w:type="spellEnd"/>
      <w:r>
        <w:rPr>
          <w:rFonts w:ascii="Consolas" w:hAnsi="Consolas"/>
          <w:color w:val="000080"/>
          <w:sz w:val="18"/>
        </w:rPr>
        <w:t xml:space="preserve">│  │   </w:t>
      </w:r>
      <w:proofErr w:type="spellStart"/>
      <w:r>
        <w:rPr>
          <w:rFonts w:ascii="Consolas" w:hAnsi="Consolas"/>
          <w:color w:val="000080"/>
          <w:sz w:val="18"/>
        </w:rPr>
        <w:t>Agregar</w:t>
      </w:r>
      <w:proofErr w:type="spellEnd"/>
      <w:r>
        <w:rPr>
          <w:rFonts w:ascii="Consolas" w:hAnsi="Consolas"/>
          <w:color w:val="000080"/>
          <w:sz w:val="18"/>
        </w:rPr>
        <w:t xml:space="preserve">    │  │ </w:t>
      </w:r>
      <w:proofErr w:type="spellStart"/>
      <w:r>
        <w:rPr>
          <w:rFonts w:ascii="Consolas" w:hAnsi="Consolas"/>
          <w:color w:val="000080"/>
          <w:sz w:val="18"/>
        </w:rPr>
        <w:t>Sincronizar</w:t>
      </w:r>
      <w:proofErr w:type="spellEnd"/>
      <w:r>
        <w:rPr>
          <w:rFonts w:ascii="Consolas" w:hAnsi="Consolas"/>
          <w:color w:val="000080"/>
          <w:sz w:val="18"/>
        </w:rPr>
        <w:t xml:space="preserve">  │ 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>│</w:t>
      </w:r>
      <w:r>
        <w:rPr>
          <w:rFonts w:ascii="Consolas" w:hAnsi="Consolas"/>
          <w:color w:val="000080"/>
          <w:sz w:val="18"/>
        </w:rPr>
        <w:br/>
        <w:t xml:space="preserve">│  │              │  │   </w:t>
      </w:r>
      <w:proofErr w:type="spellStart"/>
      <w:r>
        <w:rPr>
          <w:rFonts w:ascii="Consolas" w:hAnsi="Consolas"/>
          <w:color w:val="000080"/>
          <w:sz w:val="18"/>
        </w:rPr>
        <w:t>Producto</w:t>
      </w:r>
      <w:proofErr w:type="spellEnd"/>
      <w:r>
        <w:rPr>
          <w:rFonts w:ascii="Consolas" w:hAnsi="Consolas"/>
          <w:color w:val="000080"/>
          <w:sz w:val="18"/>
        </w:rPr>
        <w:t xml:space="preserve">   │  │    Stock     │ 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└──────┬───────┘  └──────┬───────┘  └──────┬───────┘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>│         │                 │                  │               │</w:t>
      </w:r>
      <w:r>
        <w:rPr>
          <w:rFonts w:ascii="Consolas" w:hAnsi="Consolas"/>
          <w:color w:val="000080"/>
          <w:sz w:val="18"/>
        </w:rPr>
        <w:br/>
        <w:t>│         └─────────────────┼──────────────────┘               │</w:t>
      </w:r>
      <w:r>
        <w:rPr>
          <w:rFonts w:ascii="Consolas" w:hAnsi="Consolas"/>
          <w:color w:val="000080"/>
          <w:sz w:val="18"/>
        </w:rPr>
        <w:br/>
        <w:t>│                           │                                  │</w:t>
      </w:r>
      <w:r>
        <w:rPr>
          <w:rFonts w:ascii="Consolas" w:hAnsi="Consolas"/>
          <w:color w:val="000080"/>
          <w:sz w:val="18"/>
        </w:rPr>
        <w:br/>
        <w:t>└───────────────────────────┼──────────────────────────────────┘</w:t>
      </w:r>
      <w:r>
        <w:rPr>
          <w:rFonts w:ascii="Consolas" w:hAnsi="Consolas"/>
          <w:color w:val="000080"/>
          <w:sz w:val="18"/>
        </w:rPr>
        <w:br/>
        <w:t xml:space="preserve">                            │ HTTP/JSON</w:t>
      </w:r>
      <w:r>
        <w:rPr>
          <w:rFonts w:ascii="Consolas" w:hAnsi="Consolas"/>
          <w:color w:val="000080"/>
          <w:sz w:val="18"/>
        </w:rPr>
        <w:br/>
        <w:t>┌───────────────────────────┼──────────────────────────────────┐</w:t>
      </w:r>
      <w:r>
        <w:rPr>
          <w:rFonts w:ascii="Consolas" w:hAnsi="Consolas"/>
          <w:color w:val="000080"/>
          <w:sz w:val="18"/>
        </w:rPr>
        <w:br/>
        <w:t>│                      BACKEND (</w:t>
      </w:r>
      <w:proofErr w:type="spellStart"/>
      <w:r>
        <w:rPr>
          <w:rFonts w:ascii="Consolas" w:hAnsi="Consolas"/>
          <w:color w:val="000080"/>
          <w:sz w:val="18"/>
        </w:rPr>
        <w:t>FastAPI</w:t>
      </w:r>
      <w:proofErr w:type="spellEnd"/>
      <w:r>
        <w:rPr>
          <w:rFonts w:ascii="Consolas" w:hAnsi="Consolas"/>
          <w:color w:val="000080"/>
          <w:sz w:val="18"/>
        </w:rPr>
        <w:t>)                       │</w:t>
      </w:r>
      <w:r>
        <w:rPr>
          <w:rFonts w:ascii="Consolas" w:hAnsi="Consolas"/>
          <w:color w:val="000080"/>
          <w:sz w:val="18"/>
        </w:rPr>
        <w:br/>
        <w:t xml:space="preserve">│  ┌──────────────────────────────────────────────────────┐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>│</w:t>
      </w:r>
      <w:r>
        <w:rPr>
          <w:rFonts w:ascii="Consolas" w:hAnsi="Consolas"/>
          <w:color w:val="000080"/>
          <w:sz w:val="18"/>
        </w:rPr>
        <w:br/>
        <w:t xml:space="preserve">│  │              tiendanube_routes.py                    </w:t>
      </w:r>
      <w:r>
        <w:rPr>
          <w:rFonts w:ascii="Consolas" w:hAnsi="Consolas"/>
          <w:color w:val="000080"/>
          <w:sz w:val="18"/>
        </w:rPr>
        <w:t xml:space="preserve">│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│</w:t>
      </w:r>
      <w:r>
        <w:rPr>
          <w:rFonts w:ascii="Consolas" w:hAnsi="Consolas"/>
          <w:color w:val="000080"/>
          <w:sz w:val="18"/>
        </w:rPr>
        <w:br/>
        <w:t>│  │  - GET /</w:t>
      </w:r>
      <w:proofErr w:type="spellStart"/>
      <w:r>
        <w:rPr>
          <w:rFonts w:ascii="Consolas" w:hAnsi="Consolas"/>
          <w:color w:val="000080"/>
          <w:sz w:val="18"/>
        </w:rPr>
        <w:t>api</w:t>
      </w:r>
      <w:proofErr w:type="spellEnd"/>
      <w:r>
        <w:rPr>
          <w:rFonts w:ascii="Consolas" w:hAnsi="Consolas"/>
          <w:color w:val="000080"/>
          <w:sz w:val="18"/>
        </w:rPr>
        <w:t>/</w:t>
      </w:r>
      <w:proofErr w:type="spellStart"/>
      <w:r>
        <w:rPr>
          <w:rFonts w:ascii="Consolas" w:hAnsi="Consolas"/>
          <w:color w:val="000080"/>
          <w:sz w:val="18"/>
        </w:rPr>
        <w:t>tiendanube</w:t>
      </w:r>
      <w:proofErr w:type="spellEnd"/>
      <w:r>
        <w:rPr>
          <w:rFonts w:ascii="Consolas" w:hAnsi="Consolas"/>
          <w:color w:val="000080"/>
          <w:sz w:val="18"/>
        </w:rPr>
        <w:t xml:space="preserve">/status                        │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│</w:t>
      </w:r>
      <w:r>
        <w:rPr>
          <w:rFonts w:ascii="Consolas" w:hAnsi="Consolas"/>
          <w:color w:val="000080"/>
          <w:sz w:val="18"/>
        </w:rPr>
        <w:br/>
        <w:t>│  │  - GET /</w:t>
      </w:r>
      <w:proofErr w:type="spellStart"/>
      <w:r>
        <w:rPr>
          <w:rFonts w:ascii="Consolas" w:hAnsi="Consolas"/>
          <w:color w:val="000080"/>
          <w:sz w:val="18"/>
        </w:rPr>
        <w:t>api</w:t>
      </w:r>
      <w:proofErr w:type="spellEnd"/>
      <w:r>
        <w:rPr>
          <w:rFonts w:ascii="Consolas" w:hAnsi="Consolas"/>
          <w:color w:val="000080"/>
          <w:sz w:val="18"/>
        </w:rPr>
        <w:t>/</w:t>
      </w:r>
      <w:proofErr w:type="spellStart"/>
      <w:r>
        <w:rPr>
          <w:rFonts w:ascii="Consolas" w:hAnsi="Consolas"/>
          <w:color w:val="000080"/>
          <w:sz w:val="18"/>
        </w:rPr>
        <w:t>tiendanube</w:t>
      </w:r>
      <w:proofErr w:type="spellEnd"/>
      <w:r>
        <w:rPr>
          <w:rFonts w:ascii="Consolas" w:hAnsi="Consolas"/>
          <w:color w:val="000080"/>
          <w:sz w:val="18"/>
        </w:rPr>
        <w:t xml:space="preserve">/products                      │ </w:t>
      </w:r>
      <w:r>
        <w:rPr>
          <w:rFonts w:ascii="Consolas" w:hAnsi="Consolas"/>
          <w:color w:val="000080"/>
          <w:sz w:val="18"/>
        </w:rPr>
        <w:t xml:space="preserve">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>│  │  - POST /</w:t>
      </w:r>
      <w:proofErr w:type="spellStart"/>
      <w:r>
        <w:rPr>
          <w:rFonts w:ascii="Consolas" w:hAnsi="Consolas"/>
          <w:color w:val="000080"/>
          <w:sz w:val="18"/>
        </w:rPr>
        <w:t>api</w:t>
      </w:r>
      <w:proofErr w:type="spellEnd"/>
      <w:r>
        <w:rPr>
          <w:rFonts w:ascii="Consolas" w:hAnsi="Consolas"/>
          <w:color w:val="000080"/>
          <w:sz w:val="18"/>
        </w:rPr>
        <w:t>/</w:t>
      </w:r>
      <w:proofErr w:type="spellStart"/>
      <w:r>
        <w:rPr>
          <w:rFonts w:ascii="Consolas" w:hAnsi="Consolas"/>
          <w:color w:val="000080"/>
          <w:sz w:val="18"/>
        </w:rPr>
        <w:t>tiendanube</w:t>
      </w:r>
      <w:proofErr w:type="spellEnd"/>
      <w:r>
        <w:rPr>
          <w:rFonts w:ascii="Consolas" w:hAnsi="Consolas"/>
          <w:color w:val="000080"/>
          <w:sz w:val="18"/>
        </w:rPr>
        <w:t xml:space="preserve">/products                     │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│</w:t>
      </w:r>
      <w:r>
        <w:rPr>
          <w:rFonts w:ascii="Consolas" w:hAnsi="Consolas"/>
          <w:color w:val="000080"/>
          <w:sz w:val="18"/>
        </w:rPr>
        <w:br/>
        <w:t>│  │  - PUT /</w:t>
      </w:r>
      <w:proofErr w:type="spellStart"/>
      <w:r>
        <w:rPr>
          <w:rFonts w:ascii="Consolas" w:hAnsi="Consolas"/>
          <w:color w:val="000080"/>
          <w:sz w:val="18"/>
        </w:rPr>
        <w:t>api</w:t>
      </w:r>
      <w:proofErr w:type="spellEnd"/>
      <w:r>
        <w:rPr>
          <w:rFonts w:ascii="Consolas" w:hAnsi="Consolas"/>
          <w:color w:val="000080"/>
          <w:sz w:val="18"/>
        </w:rPr>
        <w:t>/</w:t>
      </w:r>
      <w:proofErr w:type="spellStart"/>
      <w:r>
        <w:rPr>
          <w:rFonts w:ascii="Consolas" w:hAnsi="Consolas"/>
          <w:color w:val="000080"/>
          <w:sz w:val="18"/>
        </w:rPr>
        <w:t>tiendanube</w:t>
      </w:r>
      <w:proofErr w:type="spellEnd"/>
      <w:r>
        <w:rPr>
          <w:rFonts w:ascii="Consolas" w:hAnsi="Consolas"/>
          <w:color w:val="000080"/>
          <w:sz w:val="18"/>
        </w:rPr>
        <w:t xml:space="preserve">/products/{id}/variants/{id}   │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│</w:t>
      </w:r>
      <w:r>
        <w:rPr>
          <w:rFonts w:ascii="Consolas" w:hAnsi="Consolas"/>
          <w:color w:val="000080"/>
          <w:sz w:val="18"/>
        </w:rPr>
        <w:br/>
        <w:t xml:space="preserve">│  └────────────────────┬─────────────────────────────────┘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>│                       │                                      │</w:t>
      </w:r>
      <w:r>
        <w:rPr>
          <w:rFonts w:ascii="Consolas" w:hAnsi="Consolas"/>
          <w:color w:val="000080"/>
          <w:sz w:val="18"/>
        </w:rPr>
        <w:br/>
        <w:t xml:space="preserve">│  ┌────────────────────▼─────────────────────────────────┐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         tiendanube_service.py                  </w:t>
      </w:r>
      <w:r>
        <w:rPr>
          <w:rFonts w:ascii="Consolas" w:hAnsi="Consolas"/>
          <w:color w:val="000080"/>
          <w:sz w:val="18"/>
        </w:rPr>
        <w:t xml:space="preserve">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</w:t>
      </w:r>
      <w:proofErr w:type="spellStart"/>
      <w:r>
        <w:rPr>
          <w:rFonts w:ascii="Consolas" w:hAnsi="Consolas"/>
          <w:color w:val="000080"/>
          <w:sz w:val="18"/>
        </w:rPr>
        <w:t>Gestión</w:t>
      </w:r>
      <w:proofErr w:type="spellEnd"/>
      <w:r>
        <w:rPr>
          <w:rFonts w:ascii="Consolas" w:hAnsi="Consolas"/>
          <w:color w:val="000080"/>
          <w:sz w:val="18"/>
        </w:rPr>
        <w:t xml:space="preserve"> de tokens                             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</w:t>
      </w:r>
      <w:proofErr w:type="spellStart"/>
      <w:r>
        <w:rPr>
          <w:rFonts w:ascii="Consolas" w:hAnsi="Consolas"/>
          <w:color w:val="000080"/>
          <w:sz w:val="18"/>
        </w:rPr>
        <w:t>Llamadas</w:t>
      </w:r>
      <w:proofErr w:type="spellEnd"/>
      <w:r>
        <w:rPr>
          <w:rFonts w:ascii="Consolas" w:hAnsi="Consolas"/>
          <w:color w:val="000080"/>
          <w:sz w:val="18"/>
        </w:rPr>
        <w:t xml:space="preserve"> a API de Tienda Nube                 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</w:t>
      </w:r>
      <w:proofErr w:type="spellStart"/>
      <w:r>
        <w:rPr>
          <w:rFonts w:ascii="Consolas" w:hAnsi="Consolas"/>
          <w:color w:val="000080"/>
          <w:sz w:val="18"/>
        </w:rPr>
        <w:t>Manejo</w:t>
      </w:r>
      <w:proofErr w:type="spellEnd"/>
      <w:r>
        <w:rPr>
          <w:rFonts w:ascii="Consolas" w:hAnsi="Consolas"/>
          <w:color w:val="000080"/>
          <w:sz w:val="18"/>
        </w:rPr>
        <w:t xml:space="preserve"> de </w:t>
      </w:r>
      <w:proofErr w:type="spellStart"/>
      <w:r>
        <w:rPr>
          <w:rFonts w:ascii="Consolas" w:hAnsi="Consolas"/>
          <w:color w:val="000080"/>
          <w:sz w:val="18"/>
        </w:rPr>
        <w:t>errores</w:t>
      </w:r>
      <w:proofErr w:type="spellEnd"/>
      <w:r>
        <w:rPr>
          <w:rFonts w:ascii="Consolas" w:hAnsi="Consolas"/>
          <w:color w:val="000080"/>
          <w:sz w:val="18"/>
        </w:rPr>
        <w:t xml:space="preserve">                             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└────────────────────┬─────────────────────────────────┘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>│                       │                                      │</w:t>
      </w:r>
      <w:r>
        <w:rPr>
          <w:rFonts w:ascii="Consolas" w:hAnsi="Consolas"/>
          <w:color w:val="000080"/>
          <w:sz w:val="18"/>
        </w:rPr>
        <w:br/>
        <w:t xml:space="preserve">│  ┌────────────────────▼─────────────────────────────────┐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         tiendanube_config.py                       </w:t>
      </w:r>
      <w:r>
        <w:rPr>
          <w:rFonts w:ascii="Consolas" w:hAnsi="Consolas"/>
          <w:color w:val="000080"/>
          <w:sz w:val="18"/>
        </w:rPr>
        <w:t xml:space="preserve">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</w:t>
      </w:r>
      <w:proofErr w:type="spellStart"/>
      <w:r>
        <w:rPr>
          <w:rFonts w:ascii="Consolas" w:hAnsi="Consolas"/>
          <w:color w:val="000080"/>
          <w:sz w:val="18"/>
        </w:rPr>
        <w:t>Configuración</w:t>
      </w:r>
      <w:proofErr w:type="spellEnd"/>
      <w:r>
        <w:rPr>
          <w:rFonts w:ascii="Consolas" w:hAnsi="Consolas"/>
          <w:color w:val="000080"/>
          <w:sz w:val="18"/>
        </w:rPr>
        <w:t xml:space="preserve"> de </w:t>
      </w:r>
      <w:proofErr w:type="spellStart"/>
      <w:r>
        <w:rPr>
          <w:rFonts w:ascii="Consolas" w:hAnsi="Consolas"/>
          <w:color w:val="000080"/>
          <w:sz w:val="18"/>
        </w:rPr>
        <w:t>credenciales</w:t>
      </w:r>
      <w:proofErr w:type="spellEnd"/>
      <w:r>
        <w:rPr>
          <w:rFonts w:ascii="Consolas" w:hAnsi="Consolas"/>
          <w:color w:val="000080"/>
          <w:sz w:val="18"/>
        </w:rPr>
        <w:t xml:space="preserve">                 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URLs de API                                       │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 xml:space="preserve">│  │  - </w:t>
      </w:r>
      <w:proofErr w:type="spellStart"/>
      <w:r>
        <w:rPr>
          <w:rFonts w:ascii="Consolas" w:hAnsi="Consolas"/>
          <w:color w:val="000080"/>
          <w:sz w:val="18"/>
        </w:rPr>
        <w:t>Gestión</w:t>
      </w:r>
      <w:proofErr w:type="spellEnd"/>
      <w:r>
        <w:rPr>
          <w:rFonts w:ascii="Consolas" w:hAnsi="Consolas"/>
          <w:color w:val="000080"/>
          <w:sz w:val="18"/>
        </w:rPr>
        <w:t xml:space="preserve"> de </w:t>
      </w:r>
      <w:proofErr w:type="spellStart"/>
      <w:r>
        <w:rPr>
          <w:rFonts w:ascii="Consolas" w:hAnsi="Consolas"/>
          <w:color w:val="000080"/>
          <w:sz w:val="18"/>
        </w:rPr>
        <w:t>archivos</w:t>
      </w:r>
      <w:proofErr w:type="spellEnd"/>
      <w:r>
        <w:rPr>
          <w:rFonts w:ascii="Consolas" w:hAnsi="Consolas"/>
          <w:color w:val="000080"/>
          <w:sz w:val="18"/>
        </w:rPr>
        <w:t xml:space="preserve"> de token                  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 │</w:t>
      </w:r>
      <w:r>
        <w:rPr>
          <w:rFonts w:ascii="Consolas" w:hAnsi="Consolas"/>
          <w:color w:val="000080"/>
          <w:sz w:val="18"/>
        </w:rPr>
        <w:br/>
        <w:t xml:space="preserve">│  └──────────────────────────────────────────────────────┘  </w:t>
      </w:r>
      <w:r w:rsidR="00025543">
        <w:rPr>
          <w:rFonts w:ascii="Consolas" w:hAnsi="Consolas"/>
          <w:color w:val="000080"/>
          <w:sz w:val="18"/>
        </w:rPr>
        <w:t xml:space="preserve"> </w:t>
      </w:r>
      <w:r>
        <w:rPr>
          <w:rFonts w:ascii="Consolas" w:hAnsi="Consolas"/>
          <w:color w:val="000080"/>
          <w:sz w:val="18"/>
        </w:rPr>
        <w:t xml:space="preserve"> │</w:t>
      </w:r>
      <w:r>
        <w:rPr>
          <w:rFonts w:ascii="Consolas" w:hAnsi="Consolas"/>
          <w:color w:val="000080"/>
          <w:sz w:val="18"/>
        </w:rPr>
        <w:br/>
        <w:t>└───────────────────────────┬──────────────────────────────────┘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000080"/>
          <w:sz w:val="18"/>
        </w:rPr>
        <w:br/>
        <w:t xml:space="preserve">                            │ HTTPS/JSON</w:t>
      </w:r>
      <w:r>
        <w:rPr>
          <w:rFonts w:ascii="Consolas" w:hAnsi="Consolas"/>
          <w:color w:val="000080"/>
          <w:sz w:val="18"/>
        </w:rPr>
        <w:br/>
        <w:t>┌───────────────────────────▼──────────────────────────────────┐</w:t>
      </w:r>
      <w:r>
        <w:rPr>
          <w:rFonts w:ascii="Consolas" w:hAnsi="Consolas"/>
          <w:color w:val="000080"/>
          <w:sz w:val="18"/>
        </w:rPr>
        <w:br/>
        <w:t>│                  TIENDA NUBE API v1                          │</w:t>
      </w:r>
      <w:r>
        <w:rPr>
          <w:rFonts w:ascii="Consolas" w:hAnsi="Consolas"/>
          <w:color w:val="000080"/>
          <w:sz w:val="18"/>
        </w:rPr>
        <w:br/>
        <w:t>│              https://api.tiendanube.com/v1                   │</w:t>
      </w:r>
      <w:r>
        <w:rPr>
          <w:rFonts w:ascii="Consolas" w:hAnsi="Consolas"/>
          <w:color w:val="000080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53DAB1F8" w14:textId="77777777" w:rsidR="00D54A0D" w:rsidRDefault="00FA2DC1">
      <w:pPr>
        <w:pStyle w:val="Ttulo3"/>
        <w:spacing w:before="280" w:after="160"/>
      </w:pPr>
      <w:r>
        <w:t>Archivos del Sistema</w:t>
      </w:r>
    </w:p>
    <w:p w14:paraId="43945C5B" w14:textId="77777777" w:rsidR="00D54A0D" w:rsidRDefault="00FA2DC1">
      <w:pPr>
        <w:pStyle w:val="Ttulo4"/>
      </w:pPr>
      <w:r>
        <w:t>Backend</w:t>
      </w:r>
    </w:p>
    <w:p w14:paraId="1E36EA60" w14:textId="70C9FE62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backend/</w:t>
      </w:r>
      <w:r>
        <w:rPr>
          <w:rFonts w:ascii="Consolas" w:hAnsi="Consolas"/>
          <w:color w:val="000080"/>
          <w:sz w:val="18"/>
        </w:rPr>
        <w:br/>
        <w:t>├── tiendanube_config.py      # Configuración y credenciales</w:t>
      </w:r>
      <w:r>
        <w:rPr>
          <w:rFonts w:ascii="Consolas" w:hAnsi="Consolas"/>
          <w:color w:val="000080"/>
          <w:sz w:val="18"/>
        </w:rPr>
        <w:br/>
        <w:t>├── tiendanube_service.py     # Lógica de negocio y API calls</w:t>
      </w:r>
      <w:r>
        <w:rPr>
          <w:rFonts w:ascii="Consolas" w:hAnsi="Consolas"/>
          <w:color w:val="000080"/>
          <w:sz w:val="18"/>
        </w:rPr>
        <w:br/>
        <w:t>├── tiendanube_routes.py      # Endpoints FastAPI</w:t>
      </w:r>
      <w:r>
        <w:rPr>
          <w:rFonts w:ascii="Consolas" w:hAnsi="Consolas"/>
          <w:color w:val="000080"/>
          <w:sz w:val="18"/>
        </w:rPr>
        <w:br/>
        <w:t>├── tiendanube_</w:t>
      </w:r>
      <w:proofErr w:type="gramStart"/>
      <w:r>
        <w:rPr>
          <w:rFonts w:ascii="Consolas" w:hAnsi="Consolas"/>
          <w:color w:val="000080"/>
          <w:sz w:val="18"/>
        </w:rPr>
        <w:t>token.json</w:t>
      </w:r>
      <w:proofErr w:type="gramEnd"/>
      <w:r>
        <w:rPr>
          <w:rFonts w:ascii="Consolas" w:hAnsi="Consolas"/>
          <w:color w:val="000080"/>
          <w:sz w:val="18"/>
        </w:rPr>
        <w:t xml:space="preserve">     # Token de acceso (generado)</w:t>
      </w:r>
      <w:r>
        <w:rPr>
          <w:rFonts w:ascii="Consolas" w:hAnsi="Consolas"/>
          <w:color w:val="000080"/>
          <w:sz w:val="18"/>
        </w:rPr>
        <w:br/>
        <w:t>└── main.py                   # Registro de routers</w:t>
      </w:r>
    </w:p>
    <w:p w14:paraId="3BCA23AA" w14:textId="77777777" w:rsidR="00D54A0D" w:rsidRDefault="00FA2DC1">
      <w:pPr>
        <w:pStyle w:val="Ttulo4"/>
      </w:pPr>
      <w:r>
        <w:lastRenderedPageBreak/>
        <w:t>Frontend</w:t>
      </w:r>
    </w:p>
    <w:p w14:paraId="742A9306" w14:textId="4A23D0AA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frontend/src/pages/conexiones/</w:t>
      </w:r>
      <w:r>
        <w:rPr>
          <w:rFonts w:ascii="Consolas" w:hAnsi="Consolas"/>
          <w:color w:val="000080"/>
          <w:sz w:val="18"/>
        </w:rPr>
        <w:br/>
        <w:t xml:space="preserve">└── TiendaNubeAPI.js          # </w:t>
      </w:r>
      <w:proofErr w:type="spellStart"/>
      <w:r>
        <w:rPr>
          <w:rFonts w:ascii="Consolas" w:hAnsi="Consolas"/>
          <w:color w:val="000080"/>
          <w:sz w:val="18"/>
        </w:rPr>
        <w:t>Componente</w:t>
      </w:r>
      <w:proofErr w:type="spellEnd"/>
      <w:r>
        <w:rPr>
          <w:rFonts w:ascii="Consolas" w:hAnsi="Consolas"/>
          <w:color w:val="000080"/>
          <w:sz w:val="18"/>
        </w:rPr>
        <w:t xml:space="preserve"> React principal</w:t>
      </w:r>
    </w:p>
    <w:p w14:paraId="513D6EF8" w14:textId="41283BEB" w:rsidR="00D54A0D" w:rsidRDefault="00FA2DC1">
      <w:r>
        <w:t>________________________________________________________________________________</w:t>
      </w:r>
    </w:p>
    <w:p w14:paraId="1C9E4A40" w14:textId="746D030E" w:rsidR="00D54A0D" w:rsidRDefault="00FA2DC1" w:rsidP="00025543">
      <w:pPr>
        <w:pStyle w:val="Ttulo2"/>
        <w:spacing w:before="360" w:after="200"/>
      </w:pPr>
      <w:r>
        <w:t>AUTENTICACIÓN OAUTH 2.0</w:t>
      </w:r>
    </w:p>
    <w:p w14:paraId="4F6667DE" w14:textId="1AFFB83D" w:rsidR="00D54A0D" w:rsidRDefault="00FA2DC1" w:rsidP="00025543">
      <w:pPr>
        <w:pStyle w:val="Ttulo3"/>
        <w:spacing w:before="280" w:after="160"/>
      </w:pPr>
      <w:proofErr w:type="spellStart"/>
      <w:r>
        <w:t>Flujo</w:t>
      </w:r>
      <w:proofErr w:type="spellEnd"/>
      <w:r>
        <w:t xml:space="preserve"> de </w:t>
      </w:r>
      <w:proofErr w:type="spellStart"/>
      <w:r>
        <w:t>Autenticación</w:t>
      </w:r>
      <w:proofErr w:type="spellEnd"/>
    </w:p>
    <w:p w14:paraId="1D75D5B5" w14:textId="77977013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1</w:t>
      </w:r>
      <w:r>
        <w:rPr>
          <w:rFonts w:ascii="Consolas" w:hAnsi="Consolas"/>
          <w:color w:val="000080"/>
          <w:sz w:val="18"/>
        </w:rPr>
        <w:t>. Usuario solicita autenticación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2. Sistema genera URL de autorización</w:t>
      </w:r>
      <w:r>
        <w:rPr>
          <w:rFonts w:ascii="Consolas" w:hAnsi="Consolas"/>
          <w:color w:val="000080"/>
          <w:sz w:val="18"/>
        </w:rPr>
        <w:br/>
        <w:t xml:space="preserve">   URL: https://www.tiendanube.com/apps/authorize</w:t>
      </w:r>
      <w:r>
        <w:rPr>
          <w:rFonts w:ascii="Consolas" w:hAnsi="Consolas"/>
          <w:color w:val="000080"/>
          <w:sz w:val="18"/>
        </w:rPr>
        <w:br/>
        <w:t xml:space="preserve">   Parámetros:</w:t>
      </w:r>
      <w:r>
        <w:rPr>
          <w:rFonts w:ascii="Consolas" w:hAnsi="Consolas"/>
          <w:color w:val="000080"/>
          <w:sz w:val="18"/>
        </w:rPr>
        <w:br/>
        <w:t xml:space="preserve">   - client_id: 17976</w:t>
      </w:r>
      <w:r>
        <w:rPr>
          <w:rFonts w:ascii="Consolas" w:hAnsi="Consolas"/>
          <w:color w:val="000080"/>
          <w:sz w:val="18"/>
        </w:rPr>
        <w:br/>
        <w:t xml:space="preserve">   - redirect_uri: http://localhost:5000/callback</w:t>
      </w:r>
      <w:r>
        <w:rPr>
          <w:rFonts w:ascii="Consolas" w:hAnsi="Consolas"/>
          <w:color w:val="000080"/>
          <w:sz w:val="18"/>
        </w:rPr>
        <w:br/>
        <w:t xml:space="preserve">   - response_type: code</w:t>
      </w:r>
      <w:r>
        <w:rPr>
          <w:rFonts w:ascii="Consolas" w:hAnsi="Consolas"/>
          <w:color w:val="000080"/>
          <w:sz w:val="18"/>
        </w:rPr>
        <w:br/>
        <w:t xml:space="preserve">   - scope: read_products,write_products,...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3. Usuario autoriza en Tienda Nube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4. Tienda Nube redirige con código</w:t>
      </w:r>
      <w:r>
        <w:rPr>
          <w:rFonts w:ascii="Consolas" w:hAnsi="Consolas"/>
          <w:color w:val="000080"/>
          <w:sz w:val="18"/>
        </w:rPr>
        <w:br/>
        <w:t xml:space="preserve">   Callback: http://localhost:5000/callback?code=XXXXX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5. Sistema intercambia código por token</w:t>
      </w:r>
      <w:r>
        <w:rPr>
          <w:rFonts w:ascii="Consolas" w:hAnsi="Consolas"/>
          <w:color w:val="000080"/>
          <w:sz w:val="18"/>
        </w:rPr>
        <w:br/>
        <w:t xml:space="preserve">   POST https://www.tiendanube.com/apps/authorize</w:t>
      </w:r>
      <w:r>
        <w:rPr>
          <w:rFonts w:ascii="Consolas" w:hAnsi="Consolas"/>
          <w:color w:val="000080"/>
          <w:sz w:val="18"/>
        </w:rPr>
        <w:t>/token</w:t>
      </w:r>
      <w:r>
        <w:rPr>
          <w:rFonts w:ascii="Consolas" w:hAnsi="Consolas"/>
          <w:color w:val="000080"/>
          <w:sz w:val="18"/>
        </w:rPr>
        <w:br/>
        <w:t xml:space="preserve">   Body: {</w:t>
      </w:r>
      <w:r>
        <w:rPr>
          <w:rFonts w:ascii="Consolas" w:hAnsi="Consolas"/>
          <w:color w:val="000080"/>
          <w:sz w:val="18"/>
        </w:rPr>
        <w:br/>
        <w:t xml:space="preserve">     "client_id": "17976",</w:t>
      </w:r>
      <w:r>
        <w:rPr>
          <w:rFonts w:ascii="Consolas" w:hAnsi="Consolas"/>
          <w:color w:val="000080"/>
          <w:sz w:val="18"/>
        </w:rPr>
        <w:br/>
        <w:t xml:space="preserve">     "client_secret": "ab343a...",</w:t>
      </w:r>
      <w:r>
        <w:rPr>
          <w:rFonts w:ascii="Consolas" w:hAnsi="Consolas"/>
          <w:color w:val="000080"/>
          <w:sz w:val="18"/>
        </w:rPr>
        <w:br/>
        <w:t xml:space="preserve">     "grant_type": "authorization_code",</w:t>
      </w:r>
      <w:r>
        <w:rPr>
          <w:rFonts w:ascii="Consolas" w:hAnsi="Consolas"/>
          <w:color w:val="000080"/>
          <w:sz w:val="18"/>
        </w:rPr>
        <w:br/>
        <w:t xml:space="preserve">     "code": "XXXXX"</w:t>
      </w:r>
      <w:r>
        <w:rPr>
          <w:rFonts w:ascii="Consolas" w:hAnsi="Consolas"/>
          <w:color w:val="000080"/>
          <w:sz w:val="18"/>
        </w:rPr>
        <w:br/>
        <w:t xml:space="preserve">   }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6. Tienda Nube responde con token</w:t>
      </w:r>
      <w:r>
        <w:rPr>
          <w:rFonts w:ascii="Consolas" w:hAnsi="Consolas"/>
          <w:color w:val="000080"/>
          <w:sz w:val="18"/>
        </w:rPr>
        <w:br/>
        <w:t xml:space="preserve">   Response: {</w:t>
      </w:r>
      <w:r>
        <w:rPr>
          <w:rFonts w:ascii="Consolas" w:hAnsi="Consolas"/>
          <w:color w:val="000080"/>
          <w:sz w:val="18"/>
        </w:rPr>
        <w:br/>
        <w:t xml:space="preserve">     "access_token": "60808f197e2e4ec7ae8a63e1c5fc908e1267bbcb",</w:t>
      </w:r>
      <w:r>
        <w:rPr>
          <w:rFonts w:ascii="Consolas" w:hAnsi="Consolas"/>
          <w:color w:val="000080"/>
          <w:sz w:val="18"/>
        </w:rPr>
        <w:br/>
        <w:t xml:space="preserve">     "token_type": "bearer",</w:t>
      </w:r>
      <w:r>
        <w:rPr>
          <w:rFonts w:ascii="Consolas" w:hAnsi="Consolas"/>
          <w:color w:val="000080"/>
          <w:sz w:val="18"/>
        </w:rPr>
        <w:br/>
        <w:t xml:space="preserve">     "scope": "read_products,write_products,...",</w:t>
      </w:r>
      <w:r>
        <w:rPr>
          <w:rFonts w:ascii="Consolas" w:hAnsi="Consolas"/>
          <w:color w:val="000080"/>
          <w:sz w:val="18"/>
        </w:rPr>
        <w:br/>
        <w:t xml:space="preserve">     "user_id": 6256320</w:t>
      </w:r>
      <w:r>
        <w:rPr>
          <w:rFonts w:ascii="Consolas" w:hAnsi="Consolas"/>
          <w:color w:val="000080"/>
          <w:sz w:val="18"/>
        </w:rPr>
        <w:br/>
        <w:t xml:space="preserve">   }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 xml:space="preserve">7. Sistema </w:t>
      </w:r>
      <w:proofErr w:type="spellStart"/>
      <w:r>
        <w:rPr>
          <w:rFonts w:ascii="Consolas" w:hAnsi="Consolas"/>
          <w:color w:val="000080"/>
          <w:sz w:val="18"/>
        </w:rPr>
        <w:t>guarda</w:t>
      </w:r>
      <w:proofErr w:type="spellEnd"/>
      <w:r>
        <w:rPr>
          <w:rFonts w:ascii="Consolas" w:hAnsi="Consolas"/>
          <w:color w:val="000080"/>
          <w:sz w:val="18"/>
        </w:rPr>
        <w:t xml:space="preserve"> token </w:t>
      </w:r>
      <w:proofErr w:type="spellStart"/>
      <w:r>
        <w:rPr>
          <w:rFonts w:ascii="Consolas" w:hAnsi="Consolas"/>
          <w:color w:val="000080"/>
          <w:sz w:val="18"/>
        </w:rPr>
        <w:t>en</w:t>
      </w:r>
      <w:proofErr w:type="spellEnd"/>
      <w:r>
        <w:rPr>
          <w:rFonts w:ascii="Consolas" w:hAnsi="Consolas"/>
          <w:color w:val="000080"/>
          <w:sz w:val="18"/>
        </w:rPr>
        <w:t xml:space="preserve"> </w:t>
      </w:r>
      <w:proofErr w:type="spellStart"/>
      <w:r>
        <w:rPr>
          <w:rFonts w:ascii="Consolas" w:hAnsi="Consolas"/>
          <w:color w:val="000080"/>
          <w:sz w:val="18"/>
        </w:rPr>
        <w:t>tiendanube_</w:t>
      </w:r>
      <w:proofErr w:type="gramStart"/>
      <w:r>
        <w:rPr>
          <w:rFonts w:ascii="Consolas" w:hAnsi="Consolas"/>
          <w:color w:val="000080"/>
          <w:sz w:val="18"/>
        </w:rPr>
        <w:t>token.json</w:t>
      </w:r>
      <w:proofErr w:type="spellEnd"/>
      <w:proofErr w:type="gramEnd"/>
    </w:p>
    <w:p w14:paraId="6C9ECD5D" w14:textId="6640C0DE" w:rsidR="00D54A0D" w:rsidRDefault="00FA2DC1" w:rsidP="00025543">
      <w:pPr>
        <w:pStyle w:val="Ttulo3"/>
        <w:spacing w:before="280" w:after="160"/>
      </w:pPr>
      <w:r>
        <w:t xml:space="preserve">Código de </w:t>
      </w:r>
      <w:proofErr w:type="spellStart"/>
      <w:r>
        <w:t>Autenticación</w:t>
      </w:r>
      <w:proofErr w:type="spellEnd"/>
    </w:p>
    <w:p w14:paraId="23394A6B" w14:textId="77777777" w:rsidR="00D54A0D" w:rsidRDefault="00FA2DC1">
      <w:r>
        <w:rPr>
          <w:b/>
        </w:rPr>
        <w:t>B</w:t>
      </w:r>
      <w:r>
        <w:rPr>
          <w:b/>
        </w:rPr>
        <w:t>ackend - tiendanube_service.py:</w:t>
      </w:r>
    </w:p>
    <w:p w14:paraId="65F7E0FF" w14:textId="3B0783AD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def get_auth_url(self):</w:t>
      </w:r>
      <w:r>
        <w:rPr>
          <w:rFonts w:ascii="Consolas" w:hAnsi="Consolas"/>
          <w:color w:val="000080"/>
          <w:sz w:val="18"/>
        </w:rPr>
        <w:br/>
        <w:t xml:space="preserve">    """Genera la URL de autenticación"""</w:t>
      </w:r>
      <w:r>
        <w:rPr>
          <w:rFonts w:ascii="Consolas" w:hAnsi="Consolas"/>
          <w:color w:val="000080"/>
          <w:sz w:val="18"/>
        </w:rPr>
        <w:br/>
        <w:t xml:space="preserve">    params = {</w:t>
      </w:r>
      <w:r>
        <w:rPr>
          <w:rFonts w:ascii="Consolas" w:hAnsi="Consolas"/>
          <w:color w:val="000080"/>
          <w:sz w:val="18"/>
        </w:rPr>
        <w:br/>
        <w:t xml:space="preserve">        'client_id': self.config['client_id'],</w:t>
      </w:r>
      <w:r>
        <w:rPr>
          <w:rFonts w:ascii="Consolas" w:hAnsi="Consolas"/>
          <w:color w:val="000080"/>
          <w:sz w:val="18"/>
        </w:rPr>
        <w:br/>
        <w:t xml:space="preserve">        'redirect_uri': self.config['redirect_uri'],</w:t>
      </w:r>
      <w:r>
        <w:rPr>
          <w:rFonts w:ascii="Consolas" w:hAnsi="Consolas"/>
          <w:color w:val="000080"/>
          <w:sz w:val="18"/>
        </w:rPr>
        <w:br/>
        <w:t xml:space="preserve">        'response_type': 'code',</w:t>
      </w:r>
      <w:r>
        <w:rPr>
          <w:rFonts w:ascii="Consolas" w:hAnsi="Consolas"/>
          <w:color w:val="000080"/>
          <w:sz w:val="18"/>
        </w:rPr>
        <w:br/>
        <w:t xml:space="preserve">        'scope': ','.join(self.config['scopes'])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  query_string = '&amp;'.join([f"{k}={v}" for k, v in params.items()])</w:t>
      </w:r>
      <w:r>
        <w:rPr>
          <w:rFonts w:ascii="Consolas" w:hAnsi="Consolas"/>
          <w:color w:val="000080"/>
          <w:sz w:val="18"/>
        </w:rPr>
        <w:br/>
        <w:t xml:space="preserve">    return f"{AUTH_URL}?{query_string}"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br/>
        <w:t>def exchange_code_for_token(self, code):</w:t>
      </w:r>
      <w:r>
        <w:rPr>
          <w:rFonts w:ascii="Consolas" w:hAnsi="Consolas"/>
          <w:color w:val="000080"/>
          <w:sz w:val="18"/>
        </w:rPr>
        <w:br/>
        <w:t xml:space="preserve">    """Intercambia el código por un token"""</w:t>
      </w:r>
      <w:r>
        <w:rPr>
          <w:rFonts w:ascii="Consolas" w:hAnsi="Consolas"/>
          <w:color w:val="000080"/>
          <w:sz w:val="18"/>
        </w:rPr>
        <w:br/>
        <w:t xml:space="preserve">    data = {</w:t>
      </w:r>
      <w:r>
        <w:rPr>
          <w:rFonts w:ascii="Consolas" w:hAnsi="Consolas"/>
          <w:color w:val="000080"/>
          <w:sz w:val="18"/>
        </w:rPr>
        <w:br/>
        <w:t xml:space="preserve">        'client_id': self.config['client_id'],</w:t>
      </w:r>
      <w:r>
        <w:rPr>
          <w:rFonts w:ascii="Consolas" w:hAnsi="Consolas"/>
          <w:color w:val="000080"/>
          <w:sz w:val="18"/>
        </w:rPr>
        <w:br/>
        <w:t xml:space="preserve">        'cl</w:t>
      </w:r>
      <w:r>
        <w:rPr>
          <w:rFonts w:ascii="Consolas" w:hAnsi="Consolas"/>
          <w:color w:val="000080"/>
          <w:sz w:val="18"/>
        </w:rPr>
        <w:t>ient_secret': self.config['client_secret'],</w:t>
      </w:r>
      <w:r>
        <w:rPr>
          <w:rFonts w:ascii="Consolas" w:hAnsi="Consolas"/>
          <w:color w:val="000080"/>
          <w:sz w:val="18"/>
        </w:rPr>
        <w:br/>
        <w:t xml:space="preserve">        'grant_type': 'authorization_code',</w:t>
      </w:r>
      <w:r>
        <w:rPr>
          <w:rFonts w:ascii="Consolas" w:hAnsi="Consolas"/>
          <w:color w:val="000080"/>
          <w:sz w:val="18"/>
        </w:rPr>
        <w:br/>
        <w:t xml:space="preserve">        'code': code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  response = requests.post(TOKEN_URL, json=data)</w:t>
      </w:r>
      <w:r>
        <w:rPr>
          <w:rFonts w:ascii="Consolas" w:hAnsi="Consolas"/>
          <w:color w:val="000080"/>
          <w:sz w:val="18"/>
        </w:rPr>
        <w:br/>
        <w:t xml:space="preserve">    response.raise_for_status()</w:t>
      </w:r>
      <w:r>
        <w:rPr>
          <w:rFonts w:ascii="Consolas" w:hAnsi="Consolas"/>
          <w:color w:val="000080"/>
          <w:sz w:val="18"/>
        </w:rPr>
        <w:br/>
        <w:t xml:space="preserve">    token_data = response.json()</w:t>
      </w:r>
      <w:r>
        <w:rPr>
          <w:rFonts w:ascii="Consolas" w:hAnsi="Consolas"/>
          <w:color w:val="000080"/>
          <w:sz w:val="18"/>
        </w:rPr>
        <w:br/>
        <w:t xml:space="preserve">    save_token(token_data)</w:t>
      </w:r>
      <w:r>
        <w:rPr>
          <w:rFonts w:ascii="Consolas" w:hAnsi="Consolas"/>
          <w:color w:val="000080"/>
          <w:sz w:val="18"/>
        </w:rPr>
        <w:br/>
        <w:t xml:space="preserve">    return </w:t>
      </w:r>
      <w:proofErr w:type="spellStart"/>
      <w:r>
        <w:rPr>
          <w:rFonts w:ascii="Consolas" w:hAnsi="Consolas"/>
          <w:color w:val="000080"/>
          <w:sz w:val="18"/>
        </w:rPr>
        <w:t>token_data</w:t>
      </w:r>
      <w:proofErr w:type="spellEnd"/>
    </w:p>
    <w:p w14:paraId="4485E1E7" w14:textId="1AE5E34E" w:rsidR="00D54A0D" w:rsidRDefault="00FA2DC1" w:rsidP="00025543">
      <w:pPr>
        <w:pStyle w:val="Ttulo3"/>
        <w:spacing w:before="280" w:after="160"/>
      </w:pPr>
      <w:r>
        <w:t>Scopes (Permisos)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4A0D" w14:paraId="52A504B0" w14:textId="77777777" w:rsidTr="00D54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828C4" w14:textId="77777777" w:rsidR="00D54A0D" w:rsidRDefault="00FA2DC1">
            <w:r>
              <w:t>S</w:t>
            </w:r>
            <w:r>
              <w:t>cope</w:t>
            </w:r>
          </w:p>
        </w:tc>
        <w:tc>
          <w:tcPr>
            <w:tcW w:w="4320" w:type="dxa"/>
          </w:tcPr>
          <w:p w14:paraId="0880DCD8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54A0D" w14:paraId="29157394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1B2F3" w14:textId="77777777" w:rsidR="00D54A0D" w:rsidRDefault="00FA2DC1">
            <w:r>
              <w:t>`read_products`</w:t>
            </w:r>
          </w:p>
        </w:tc>
        <w:tc>
          <w:tcPr>
            <w:tcW w:w="4320" w:type="dxa"/>
          </w:tcPr>
          <w:p w14:paraId="7F2AD40A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Leer productos</w:t>
            </w:r>
          </w:p>
        </w:tc>
      </w:tr>
      <w:tr w:rsidR="00D54A0D" w14:paraId="34D6D690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FB6A1" w14:textId="77777777" w:rsidR="00D54A0D" w:rsidRDefault="00FA2DC1">
            <w:r>
              <w:t>`write_products`</w:t>
            </w:r>
          </w:p>
        </w:tc>
        <w:tc>
          <w:tcPr>
            <w:tcW w:w="4320" w:type="dxa"/>
          </w:tcPr>
          <w:p w14:paraId="0B0E0B5E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Crear/modificar productos</w:t>
            </w:r>
          </w:p>
        </w:tc>
      </w:tr>
      <w:tr w:rsidR="00D54A0D" w14:paraId="6C6E6C70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21BBE" w14:textId="77777777" w:rsidR="00D54A0D" w:rsidRDefault="00FA2DC1">
            <w:r>
              <w:t>`read_orders`</w:t>
            </w:r>
          </w:p>
        </w:tc>
        <w:tc>
          <w:tcPr>
            <w:tcW w:w="4320" w:type="dxa"/>
          </w:tcPr>
          <w:p w14:paraId="531F2229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Leer órdenes</w:t>
            </w:r>
          </w:p>
        </w:tc>
      </w:tr>
      <w:tr w:rsidR="00D54A0D" w14:paraId="00051C79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2F3F4" w14:textId="77777777" w:rsidR="00D54A0D" w:rsidRDefault="00FA2DC1">
            <w:r>
              <w:t>`write_orders`</w:t>
            </w:r>
          </w:p>
        </w:tc>
        <w:tc>
          <w:tcPr>
            <w:tcW w:w="4320" w:type="dxa"/>
          </w:tcPr>
          <w:p w14:paraId="1A95CDCE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Crear/modificar órdenes</w:t>
            </w:r>
          </w:p>
        </w:tc>
      </w:tr>
      <w:tr w:rsidR="00D54A0D" w14:paraId="4D50C075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22101E" w14:textId="77777777" w:rsidR="00D54A0D" w:rsidRDefault="00FA2DC1">
            <w:r>
              <w:t>`read_customers`</w:t>
            </w:r>
          </w:p>
        </w:tc>
        <w:tc>
          <w:tcPr>
            <w:tcW w:w="4320" w:type="dxa"/>
          </w:tcPr>
          <w:p w14:paraId="38D137A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Leer clientes</w:t>
            </w:r>
          </w:p>
        </w:tc>
      </w:tr>
      <w:tr w:rsidR="00D54A0D" w14:paraId="61C7FBF0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42A96" w14:textId="77777777" w:rsidR="00D54A0D" w:rsidRDefault="00FA2DC1">
            <w:r>
              <w:t>`write_customers`</w:t>
            </w:r>
          </w:p>
        </w:tc>
        <w:tc>
          <w:tcPr>
            <w:tcW w:w="4320" w:type="dxa"/>
          </w:tcPr>
          <w:p w14:paraId="0B128D6B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Crear/modificar clientes</w:t>
            </w:r>
          </w:p>
        </w:tc>
      </w:tr>
      <w:tr w:rsidR="00D54A0D" w14:paraId="7D59202E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191D9F" w14:textId="77777777" w:rsidR="00D54A0D" w:rsidRDefault="00FA2DC1">
            <w:r>
              <w:t>`read_content`</w:t>
            </w:r>
          </w:p>
        </w:tc>
        <w:tc>
          <w:tcPr>
            <w:tcW w:w="4320" w:type="dxa"/>
          </w:tcPr>
          <w:p w14:paraId="6E924B21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Leer contenido</w:t>
            </w:r>
          </w:p>
        </w:tc>
      </w:tr>
      <w:tr w:rsidR="00D54A0D" w14:paraId="62143B66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473D4" w14:textId="77777777" w:rsidR="00D54A0D" w:rsidRDefault="00FA2DC1">
            <w:r>
              <w:t>`write_content`</w:t>
            </w:r>
          </w:p>
        </w:tc>
        <w:tc>
          <w:tcPr>
            <w:tcW w:w="4320" w:type="dxa"/>
          </w:tcPr>
          <w:p w14:paraId="7A4C743D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Crear/modificar contenido</w:t>
            </w:r>
          </w:p>
        </w:tc>
      </w:tr>
    </w:tbl>
    <w:p w14:paraId="1A01378D" w14:textId="50E43950" w:rsidR="00D54A0D" w:rsidRDefault="00FA2DC1" w:rsidP="00025543">
      <w:pPr>
        <w:pStyle w:val="Ttulo3"/>
        <w:spacing w:before="280" w:after="160"/>
      </w:pPr>
      <w:proofErr w:type="spellStart"/>
      <w:r>
        <w:t>Almacenamiento</w:t>
      </w:r>
      <w:proofErr w:type="spellEnd"/>
      <w:r>
        <w:t xml:space="preserve"> del Token</w:t>
      </w:r>
    </w:p>
    <w:p w14:paraId="3BBCEE1F" w14:textId="77777777" w:rsidR="00D54A0D" w:rsidRDefault="00FA2DC1">
      <w:r>
        <w:rPr>
          <w:b/>
        </w:rPr>
        <w:t>A</w:t>
      </w:r>
      <w:r>
        <w:rPr>
          <w:b/>
        </w:rPr>
        <w:t>rchivo: tiendanube_</w:t>
      </w:r>
      <w:proofErr w:type="gramStart"/>
      <w:r>
        <w:rPr>
          <w:b/>
        </w:rPr>
        <w:t>token.json</w:t>
      </w:r>
      <w:proofErr w:type="gramEnd"/>
    </w:p>
    <w:p w14:paraId="7BA3B706" w14:textId="5381C9D3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  "access_token": "60808f197e2e4ec7ae8a63e1c5fc908e1267bbcb",</w:t>
      </w:r>
      <w:r>
        <w:rPr>
          <w:rFonts w:ascii="Consolas" w:hAnsi="Consolas"/>
          <w:color w:val="000080"/>
          <w:sz w:val="18"/>
        </w:rPr>
        <w:br/>
        <w:t xml:space="preserve">    "token_type": "bearer",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"scope": "read_</w:t>
      </w:r>
      <w:proofErr w:type="gramStart"/>
      <w:r>
        <w:rPr>
          <w:rFonts w:ascii="Consolas" w:hAnsi="Consolas"/>
          <w:color w:val="000080"/>
          <w:sz w:val="18"/>
        </w:rPr>
        <w:t>content,write</w:t>
      </w:r>
      <w:proofErr w:type="gramEnd"/>
      <w:r>
        <w:rPr>
          <w:rFonts w:ascii="Consolas" w:hAnsi="Consolas"/>
          <w:color w:val="000080"/>
          <w:sz w:val="18"/>
        </w:rPr>
        <w:t>_</w:t>
      </w:r>
      <w:proofErr w:type="gramStart"/>
      <w:r>
        <w:rPr>
          <w:rFonts w:ascii="Consolas" w:hAnsi="Consolas"/>
          <w:color w:val="000080"/>
          <w:sz w:val="18"/>
        </w:rPr>
        <w:t>content,read</w:t>
      </w:r>
      <w:proofErr w:type="gramEnd"/>
      <w:r>
        <w:rPr>
          <w:rFonts w:ascii="Consolas" w:hAnsi="Consolas"/>
          <w:color w:val="000080"/>
          <w:sz w:val="18"/>
        </w:rPr>
        <w:t>_</w:t>
      </w:r>
      <w:proofErr w:type="gramStart"/>
      <w:r>
        <w:rPr>
          <w:rFonts w:ascii="Consolas" w:hAnsi="Consolas"/>
          <w:color w:val="000080"/>
          <w:sz w:val="18"/>
        </w:rPr>
        <w:t>products,write</w:t>
      </w:r>
      <w:proofErr w:type="gramEnd"/>
      <w:r>
        <w:rPr>
          <w:rFonts w:ascii="Consolas" w:hAnsi="Consolas"/>
          <w:color w:val="000080"/>
          <w:sz w:val="18"/>
        </w:rPr>
        <w:t>_</w:t>
      </w:r>
      <w:proofErr w:type="gramStart"/>
      <w:r>
        <w:rPr>
          <w:rFonts w:ascii="Consolas" w:hAnsi="Consolas"/>
          <w:color w:val="000080"/>
          <w:sz w:val="18"/>
        </w:rPr>
        <w:t>products,...</w:t>
      </w:r>
      <w:proofErr w:type="gramEnd"/>
      <w:r>
        <w:rPr>
          <w:rFonts w:ascii="Consolas" w:hAnsi="Consolas"/>
          <w:color w:val="000080"/>
          <w:sz w:val="18"/>
        </w:rPr>
        <w:t>",</w:t>
      </w:r>
      <w:r>
        <w:rPr>
          <w:rFonts w:ascii="Consolas" w:hAnsi="Consolas"/>
          <w:color w:val="000080"/>
          <w:sz w:val="18"/>
        </w:rPr>
        <w:br/>
        <w:t xml:space="preserve">    "user_id": 6256320,</w:t>
      </w:r>
      <w:r>
        <w:rPr>
          <w:rFonts w:ascii="Consolas" w:hAnsi="Consolas"/>
          <w:color w:val="000080"/>
          <w:sz w:val="18"/>
        </w:rPr>
        <w:br/>
        <w:t xml:space="preserve">    "obtained_at": "2025-05-20T19:44:38.260760"</w:t>
      </w:r>
      <w:r>
        <w:rPr>
          <w:rFonts w:ascii="Consolas" w:hAnsi="Consolas"/>
          <w:color w:val="000080"/>
          <w:sz w:val="18"/>
        </w:rPr>
        <w:br/>
        <w:t>}</w:t>
      </w:r>
    </w:p>
    <w:p w14:paraId="780074CB" w14:textId="218A3DA9" w:rsidR="00D54A0D" w:rsidRDefault="00FA2DC1">
      <w:r>
        <w:t>________________________________________________________________________________</w:t>
      </w:r>
    </w:p>
    <w:p w14:paraId="0579535F" w14:textId="13CB3107" w:rsidR="00D54A0D" w:rsidRDefault="00FA2DC1" w:rsidP="00025543">
      <w:pPr>
        <w:pStyle w:val="Ttulo2"/>
        <w:spacing w:before="360" w:after="200"/>
      </w:pPr>
      <w:r>
        <w:t>ESTRUCTURA DEL BACKEND</w:t>
      </w:r>
    </w:p>
    <w:p w14:paraId="3E666070" w14:textId="150EB927" w:rsidR="00D54A0D" w:rsidRDefault="00FA2DC1" w:rsidP="00025543">
      <w:pPr>
        <w:pStyle w:val="Ttulo3"/>
        <w:spacing w:before="280" w:after="160"/>
      </w:pPr>
      <w:r>
        <w:t>1. tiendanube_config.py</w:t>
      </w:r>
    </w:p>
    <w:p w14:paraId="0C5DBBCC" w14:textId="7DC63DB0" w:rsidR="00D54A0D" w:rsidRDefault="00FA2DC1">
      <w:proofErr w:type="spellStart"/>
      <w:r>
        <w:rPr>
          <w:b/>
        </w:rPr>
        <w:t>P</w:t>
      </w:r>
      <w:r>
        <w:rPr>
          <w:b/>
        </w:rPr>
        <w:t>r</w:t>
      </w:r>
      <w:r>
        <w:rPr>
          <w:b/>
        </w:rPr>
        <w:t>opósito</w:t>
      </w:r>
      <w:proofErr w:type="spellEnd"/>
      <w:r>
        <w:t xml:space="preserve">: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credenciales</w:t>
      </w:r>
      <w:proofErr w:type="spellEnd"/>
      <w:r>
        <w:t xml:space="preserve"> y </w:t>
      </w:r>
      <w:proofErr w:type="spellStart"/>
      <w:r>
        <w:t>utilidades</w:t>
      </w:r>
      <w:proofErr w:type="spellEnd"/>
      <w:r>
        <w:t>.</w:t>
      </w:r>
    </w:p>
    <w:p w14:paraId="02FA47C5" w14:textId="77777777" w:rsidR="00D54A0D" w:rsidRDefault="00FA2DC1">
      <w:r>
        <w:rPr>
          <w:b/>
        </w:rPr>
        <w:t>Constantes:</w:t>
      </w:r>
    </w:p>
    <w:p w14:paraId="556E78A9" w14:textId="79A9C7A8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API_URL_BASE = "https://api.tiendanube.com/v1"</w:t>
      </w:r>
      <w:r>
        <w:rPr>
          <w:rFonts w:ascii="Consolas" w:hAnsi="Consolas"/>
          <w:color w:val="000080"/>
          <w:sz w:val="18"/>
        </w:rPr>
        <w:br/>
        <w:t>AUTH_URL = "https://www.tiendanube.com/apps/authorize"</w:t>
      </w:r>
      <w:r>
        <w:rPr>
          <w:rFonts w:ascii="Consolas" w:hAnsi="Consolas"/>
          <w:color w:val="000080"/>
          <w:sz w:val="18"/>
        </w:rPr>
        <w:br/>
        <w:t>TOKEN_URL = "https://www.tiendanube.com/apps/authorize/token"</w:t>
      </w:r>
      <w:r>
        <w:rPr>
          <w:rFonts w:ascii="Consolas" w:hAnsi="Consolas"/>
          <w:color w:val="000080"/>
          <w:sz w:val="18"/>
        </w:rPr>
        <w:br/>
        <w:t>TOKEN_FILE = "tiendanube_</w:t>
      </w:r>
      <w:proofErr w:type="gramStart"/>
      <w:r>
        <w:rPr>
          <w:rFonts w:ascii="Consolas" w:hAnsi="Consolas"/>
          <w:color w:val="000080"/>
          <w:sz w:val="18"/>
        </w:rPr>
        <w:t>token.json</w:t>
      </w:r>
      <w:proofErr w:type="gramEnd"/>
      <w:r>
        <w:rPr>
          <w:rFonts w:ascii="Consolas" w:hAnsi="Consolas"/>
          <w:color w:val="000080"/>
          <w:sz w:val="18"/>
        </w:rPr>
        <w:t>"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TIENDANUBE_CONFIG = {</w:t>
      </w:r>
      <w:r>
        <w:rPr>
          <w:rFonts w:ascii="Consolas" w:hAnsi="Consolas"/>
          <w:color w:val="000080"/>
          <w:sz w:val="18"/>
        </w:rPr>
        <w:br/>
        <w:t xml:space="preserve">    "client_id": "17976",</w:t>
      </w:r>
      <w:r>
        <w:rPr>
          <w:rFonts w:ascii="Consolas" w:hAnsi="Consolas"/>
          <w:color w:val="000080"/>
          <w:sz w:val="18"/>
        </w:rPr>
        <w:br/>
        <w:t xml:space="preserve">    "client_secret": "ab343a09e2cad932691360cb736b75bc777649e6fc0d3ab0",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"store_id": "6256320",</w:t>
      </w:r>
      <w:r>
        <w:rPr>
          <w:rFonts w:ascii="Consolas" w:hAnsi="Consolas"/>
          <w:color w:val="000080"/>
          <w:sz w:val="18"/>
        </w:rPr>
        <w:br/>
        <w:t xml:space="preserve">    "redirect_uri": "http://localhost:5000/callback",</w:t>
      </w:r>
      <w:r>
        <w:rPr>
          <w:rFonts w:ascii="Consolas" w:hAnsi="Consolas"/>
          <w:color w:val="000080"/>
          <w:sz w:val="18"/>
        </w:rPr>
        <w:br/>
        <w:t xml:space="preserve">    "scopes": [...]</w:t>
      </w:r>
      <w:r>
        <w:rPr>
          <w:rFonts w:ascii="Consolas" w:hAnsi="Consolas"/>
          <w:color w:val="000080"/>
          <w:sz w:val="18"/>
        </w:rPr>
        <w:br/>
        <w:t>}</w:t>
      </w:r>
    </w:p>
    <w:p w14:paraId="4BCB6DEB" w14:textId="7A5A5318" w:rsidR="00D54A0D" w:rsidRDefault="00FA2DC1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242E60B0" w14:textId="50A9BF7E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def load_token():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Carga el token desde tiendanube_token.json</w:t>
      </w:r>
      <w:r>
        <w:rPr>
          <w:rFonts w:ascii="Consolas" w:hAnsi="Consolas"/>
          <w:color w:val="000080"/>
          <w:sz w:val="18"/>
        </w:rPr>
        <w:br/>
        <w:t xml:space="preserve">    Returns: dict | None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if os.path.exists(TOKEN_FILE):</w:t>
      </w:r>
      <w:r>
        <w:rPr>
          <w:rFonts w:ascii="Consolas" w:hAnsi="Consolas"/>
          <w:color w:val="000080"/>
          <w:sz w:val="18"/>
        </w:rPr>
        <w:br/>
        <w:t xml:space="preserve">        with open(TOKEN_FILE, 'r') as f:</w:t>
      </w:r>
      <w:r>
        <w:rPr>
          <w:rFonts w:ascii="Consolas" w:hAnsi="Consolas"/>
          <w:color w:val="000080"/>
          <w:sz w:val="18"/>
        </w:rPr>
        <w:br/>
        <w:t xml:space="preserve">            return json.load(f)</w:t>
      </w:r>
      <w:r>
        <w:rPr>
          <w:rFonts w:ascii="Consolas" w:hAnsi="Consolas"/>
          <w:color w:val="000080"/>
          <w:sz w:val="18"/>
        </w:rPr>
        <w:br/>
        <w:t xml:space="preserve">    return None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def save_token(token_data):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Guarda el token con timestamp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token_data (dict): Datos del token</w:t>
      </w:r>
      <w:r>
        <w:rPr>
          <w:rFonts w:ascii="Consolas" w:hAnsi="Consolas"/>
          <w:color w:val="000080"/>
          <w:sz w:val="18"/>
        </w:rPr>
        <w:br/>
        <w:t xml:space="preserve">    Returns: bool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token_data['obtained_at'] = datetime.now().isoformat()</w:t>
      </w:r>
      <w:r>
        <w:rPr>
          <w:rFonts w:ascii="Consolas" w:hAnsi="Consolas"/>
          <w:color w:val="000080"/>
          <w:sz w:val="18"/>
        </w:rPr>
        <w:br/>
        <w:t xml:space="preserve">    with open(TOKEN_FILE, 'w') as f:</w:t>
      </w:r>
      <w:r>
        <w:rPr>
          <w:rFonts w:ascii="Consolas" w:hAnsi="Consolas"/>
          <w:color w:val="000080"/>
          <w:sz w:val="18"/>
        </w:rPr>
        <w:br/>
        <w:t xml:space="preserve">        json.dump(token_data, f, indent=4)</w:t>
      </w:r>
      <w:r>
        <w:rPr>
          <w:rFonts w:ascii="Consolas" w:hAnsi="Consolas"/>
          <w:color w:val="000080"/>
          <w:sz w:val="18"/>
        </w:rPr>
        <w:br/>
        <w:t xml:space="preserve">    return</w:t>
      </w:r>
      <w:r>
        <w:rPr>
          <w:rFonts w:ascii="Consolas" w:hAnsi="Consolas"/>
          <w:color w:val="000080"/>
          <w:sz w:val="18"/>
        </w:rPr>
        <w:t xml:space="preserve"> True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def get_headers(access_token):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Genera headers para requests a Tienda Nube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access_token (str): Token de acceso</w:t>
      </w:r>
      <w:r>
        <w:rPr>
          <w:rFonts w:ascii="Consolas" w:hAnsi="Consolas"/>
          <w:color w:val="000080"/>
          <w:sz w:val="18"/>
        </w:rPr>
        <w:br/>
        <w:t xml:space="preserve">    Returns: dict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return {</w:t>
      </w:r>
      <w:r>
        <w:rPr>
          <w:rFonts w:ascii="Consolas" w:hAnsi="Consolas"/>
          <w:color w:val="000080"/>
          <w:sz w:val="18"/>
        </w:rPr>
        <w:br/>
        <w:t xml:space="preserve">        'Authentication': f"bearer {access_token}",</w:t>
      </w:r>
      <w:r>
        <w:rPr>
          <w:rFonts w:ascii="Consolas" w:hAnsi="Consolas"/>
          <w:color w:val="000080"/>
          <w:sz w:val="18"/>
        </w:rPr>
        <w:br/>
        <w:t xml:space="preserve">        'Content-Type': 'application/json',</w:t>
      </w:r>
      <w:r>
        <w:rPr>
          <w:rFonts w:ascii="Consolas" w:hAnsi="Consolas"/>
          <w:color w:val="000080"/>
          <w:sz w:val="18"/>
        </w:rPr>
        <w:br/>
        <w:t xml:space="preserve">        'User-Agent': 'VentasBoxer/1.0 (soporte@ventasboxer.com)'</w:t>
      </w:r>
      <w:r>
        <w:rPr>
          <w:rFonts w:ascii="Consolas" w:hAnsi="Consolas"/>
          <w:color w:val="000080"/>
          <w:sz w:val="18"/>
        </w:rPr>
        <w:br/>
        <w:t xml:space="preserve">    }</w:t>
      </w:r>
    </w:p>
    <w:p w14:paraId="0B726F49" w14:textId="5AC519D4" w:rsidR="00D54A0D" w:rsidRDefault="00FA2DC1" w:rsidP="00025543">
      <w:pPr>
        <w:pStyle w:val="Ttulo3"/>
        <w:spacing w:before="280" w:after="160"/>
      </w:pPr>
      <w:r>
        <w:t>2. tiendanube_service.py</w:t>
      </w:r>
    </w:p>
    <w:p w14:paraId="3F629F53" w14:textId="09040323" w:rsidR="00D54A0D" w:rsidRDefault="00FA2DC1">
      <w:r>
        <w:rPr>
          <w:b/>
        </w:rPr>
        <w:t>P</w:t>
      </w:r>
      <w:r>
        <w:rPr>
          <w:b/>
        </w:rPr>
        <w:t>ropósito</w:t>
      </w:r>
      <w:r>
        <w:t xml:space="preserve">: Capa de servicio que encapsula toda la lógica de </w:t>
      </w:r>
      <w:proofErr w:type="spellStart"/>
      <w:r>
        <w:t>comunicación</w:t>
      </w:r>
      <w:proofErr w:type="spellEnd"/>
      <w:r>
        <w:t xml:space="preserve"> con la API.</w:t>
      </w:r>
    </w:p>
    <w:p w14:paraId="4587142F" w14:textId="77777777" w:rsidR="00D54A0D" w:rsidRDefault="00FA2DC1">
      <w:r>
        <w:rPr>
          <w:b/>
        </w:rPr>
        <w:t>Clase Principal:</w:t>
      </w:r>
    </w:p>
    <w:p w14:paraId="235EFBCF" w14:textId="5E616DEF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class TiendaNubeService:</w:t>
      </w:r>
      <w:r>
        <w:rPr>
          <w:rFonts w:ascii="Consolas" w:hAnsi="Consolas"/>
          <w:color w:val="000080"/>
          <w:sz w:val="18"/>
        </w:rPr>
        <w:br/>
        <w:t xml:space="preserve">    def __init__(self):</w:t>
      </w:r>
      <w:r>
        <w:rPr>
          <w:rFonts w:ascii="Consolas" w:hAnsi="Consolas"/>
          <w:color w:val="000080"/>
          <w:sz w:val="18"/>
        </w:rPr>
        <w:br/>
        <w:t xml:space="preserve">        self.config = TIENDANUBE_CONFIG</w:t>
      </w:r>
      <w:r>
        <w:rPr>
          <w:rFonts w:ascii="Consolas" w:hAnsi="Consolas"/>
          <w:color w:val="000080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000080"/>
          <w:sz w:val="18"/>
        </w:rPr>
        <w:t>self.token</w:t>
      </w:r>
      <w:proofErr w:type="gramEnd"/>
      <w:r>
        <w:rPr>
          <w:rFonts w:ascii="Consolas" w:hAnsi="Consolas"/>
          <w:color w:val="000080"/>
          <w:sz w:val="18"/>
        </w:rPr>
        <w:t>_data = load_</w:t>
      </w:r>
      <w:proofErr w:type="gramStart"/>
      <w:r>
        <w:rPr>
          <w:rFonts w:ascii="Consolas" w:hAnsi="Consolas"/>
          <w:color w:val="000080"/>
          <w:sz w:val="18"/>
        </w:rPr>
        <w:t>token(</w:t>
      </w:r>
      <w:proofErr w:type="gramEnd"/>
      <w:r>
        <w:rPr>
          <w:rFonts w:ascii="Consolas" w:hAnsi="Consolas"/>
          <w:color w:val="000080"/>
          <w:sz w:val="18"/>
        </w:rPr>
        <w:t>)</w:t>
      </w:r>
      <w:r>
        <w:rPr>
          <w:rFonts w:ascii="Consolas" w:hAnsi="Consolas"/>
          <w:color w:val="000080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000080"/>
          <w:sz w:val="18"/>
        </w:rPr>
        <w:t>self.store</w:t>
      </w:r>
      <w:proofErr w:type="gramEnd"/>
      <w:r>
        <w:rPr>
          <w:rFonts w:ascii="Consolas" w:hAnsi="Consolas"/>
          <w:color w:val="000080"/>
          <w:sz w:val="18"/>
        </w:rPr>
        <w:t>_id = self.config.get('store_id')</w:t>
      </w:r>
      <w:r>
        <w:rPr>
          <w:rFonts w:ascii="Consolas" w:hAnsi="Consolas"/>
          <w:color w:val="000080"/>
          <w:sz w:val="18"/>
        </w:rPr>
        <w:br/>
        <w:t xml:space="preserve">        </w:t>
      </w:r>
      <w:proofErr w:type="spellStart"/>
      <w:proofErr w:type="gramStart"/>
      <w:r>
        <w:rPr>
          <w:rFonts w:ascii="Consolas" w:hAnsi="Consolas"/>
          <w:color w:val="000080"/>
          <w:sz w:val="18"/>
        </w:rPr>
        <w:t>self.base</w:t>
      </w:r>
      <w:proofErr w:type="gramEnd"/>
      <w:r>
        <w:rPr>
          <w:rFonts w:ascii="Consolas" w:hAnsi="Consolas"/>
          <w:color w:val="000080"/>
          <w:sz w:val="18"/>
        </w:rPr>
        <w:t>_url</w:t>
      </w:r>
      <w:proofErr w:type="spellEnd"/>
      <w:r>
        <w:rPr>
          <w:rFonts w:ascii="Consolas" w:hAnsi="Consolas"/>
          <w:color w:val="000080"/>
          <w:sz w:val="18"/>
        </w:rPr>
        <w:t xml:space="preserve"> = f"{API_URL_BASE}/{</w:t>
      </w:r>
      <w:proofErr w:type="spellStart"/>
      <w:proofErr w:type="gramStart"/>
      <w:r>
        <w:rPr>
          <w:rFonts w:ascii="Consolas" w:hAnsi="Consolas"/>
          <w:color w:val="000080"/>
          <w:sz w:val="18"/>
        </w:rPr>
        <w:t>self.store</w:t>
      </w:r>
      <w:proofErr w:type="gramEnd"/>
      <w:r>
        <w:rPr>
          <w:rFonts w:ascii="Consolas" w:hAnsi="Consolas"/>
          <w:color w:val="000080"/>
          <w:sz w:val="18"/>
        </w:rPr>
        <w:t>_id</w:t>
      </w:r>
      <w:proofErr w:type="spellEnd"/>
      <w:r>
        <w:rPr>
          <w:rFonts w:ascii="Consolas" w:hAnsi="Consolas"/>
          <w:color w:val="000080"/>
          <w:sz w:val="18"/>
        </w:rPr>
        <w:t>}"</w:t>
      </w:r>
    </w:p>
    <w:p w14:paraId="24E0DF7E" w14:textId="5E13C0B9" w:rsidR="00D54A0D" w:rsidRDefault="00FA2DC1">
      <w:proofErr w:type="spellStart"/>
      <w:r>
        <w:rPr>
          <w:b/>
        </w:rPr>
        <w:t>Métodos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1EA9B2B" w14:textId="77777777" w:rsidR="00D54A0D" w:rsidRDefault="00FA2DC1">
      <w:pPr>
        <w:pStyle w:val="Ttulo4"/>
      </w:pPr>
      <w:r>
        <w:t>Autenticación</w:t>
      </w:r>
    </w:p>
    <w:p w14:paraId="0DE778DD" w14:textId="2F2FFF0C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 xml:space="preserve">def </w:t>
      </w:r>
      <w:proofErr w:type="spellStart"/>
      <w:r>
        <w:rPr>
          <w:rFonts w:ascii="Consolas" w:hAnsi="Consolas"/>
          <w:color w:val="000080"/>
          <w:sz w:val="18"/>
        </w:rPr>
        <w:t>is_authenticated</w:t>
      </w:r>
      <w:proofErr w:type="spellEnd"/>
      <w:r>
        <w:rPr>
          <w:rFonts w:ascii="Consolas" w:hAnsi="Consolas"/>
          <w:color w:val="000080"/>
          <w:sz w:val="18"/>
        </w:rPr>
        <w:t>(self):</w:t>
      </w:r>
      <w:r>
        <w:rPr>
          <w:rFonts w:ascii="Consolas" w:hAnsi="Consolas"/>
          <w:color w:val="000080"/>
          <w:sz w:val="18"/>
        </w:rPr>
        <w:br/>
        <w:t xml:space="preserve">    """</w:t>
      </w:r>
      <w:proofErr w:type="spellStart"/>
      <w:r>
        <w:rPr>
          <w:rFonts w:ascii="Consolas" w:hAnsi="Consolas"/>
          <w:color w:val="000080"/>
          <w:sz w:val="18"/>
        </w:rPr>
        <w:t>Verifica</w:t>
      </w:r>
      <w:proofErr w:type="spellEnd"/>
      <w:r>
        <w:rPr>
          <w:rFonts w:ascii="Consolas" w:hAnsi="Consolas"/>
          <w:color w:val="000080"/>
          <w:sz w:val="18"/>
        </w:rPr>
        <w:t xml:space="preserve"> </w:t>
      </w:r>
      <w:proofErr w:type="spellStart"/>
      <w:r>
        <w:rPr>
          <w:rFonts w:ascii="Consolas" w:hAnsi="Consolas"/>
          <w:color w:val="000080"/>
          <w:sz w:val="18"/>
        </w:rPr>
        <w:t>si</w:t>
      </w:r>
      <w:proofErr w:type="spellEnd"/>
      <w:r>
        <w:rPr>
          <w:rFonts w:ascii="Consolas" w:hAnsi="Consolas"/>
          <w:color w:val="000080"/>
          <w:sz w:val="18"/>
        </w:rPr>
        <w:t xml:space="preserve"> hay token </w:t>
      </w:r>
      <w:proofErr w:type="spellStart"/>
      <w:r>
        <w:rPr>
          <w:rFonts w:ascii="Consolas" w:hAnsi="Consolas"/>
          <w:color w:val="000080"/>
          <w:sz w:val="18"/>
        </w:rPr>
        <w:t>válido</w:t>
      </w:r>
      <w:proofErr w:type="spellEnd"/>
      <w:r>
        <w:rPr>
          <w:rFonts w:ascii="Consolas" w:hAnsi="Consolas"/>
          <w:color w:val="000080"/>
          <w:sz w:val="18"/>
        </w:rPr>
        <w:t>"""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return </w:t>
      </w:r>
      <w:proofErr w:type="spellStart"/>
      <w:r>
        <w:rPr>
          <w:rFonts w:ascii="Consolas" w:hAnsi="Consolas"/>
          <w:color w:val="000080"/>
          <w:sz w:val="18"/>
        </w:rPr>
        <w:t>self.token_data</w:t>
      </w:r>
      <w:proofErr w:type="spellEnd"/>
      <w:r>
        <w:rPr>
          <w:rFonts w:ascii="Consolas" w:hAnsi="Consolas"/>
          <w:color w:val="000080"/>
          <w:sz w:val="18"/>
        </w:rPr>
        <w:t xml:space="preserve"> and '</w:t>
      </w:r>
      <w:proofErr w:type="spellStart"/>
      <w:r>
        <w:rPr>
          <w:rFonts w:ascii="Consolas" w:hAnsi="Consolas"/>
          <w:color w:val="000080"/>
          <w:sz w:val="18"/>
        </w:rPr>
        <w:t>access_token</w:t>
      </w:r>
      <w:proofErr w:type="spellEnd"/>
      <w:r>
        <w:rPr>
          <w:rFonts w:ascii="Consolas" w:hAnsi="Consolas"/>
          <w:color w:val="000080"/>
          <w:sz w:val="18"/>
        </w:rPr>
        <w:t xml:space="preserve">' in </w:t>
      </w:r>
      <w:proofErr w:type="spellStart"/>
      <w:r>
        <w:rPr>
          <w:rFonts w:ascii="Consolas" w:hAnsi="Consolas"/>
          <w:color w:val="000080"/>
          <w:sz w:val="18"/>
        </w:rPr>
        <w:t>self.token_data</w:t>
      </w:r>
      <w:proofErr w:type="spellEnd"/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def </w:t>
      </w:r>
      <w:proofErr w:type="spellStart"/>
      <w:r>
        <w:rPr>
          <w:rFonts w:ascii="Consolas" w:hAnsi="Consolas"/>
          <w:color w:val="000080"/>
          <w:sz w:val="18"/>
        </w:rPr>
        <w:t>get_connection_status</w:t>
      </w:r>
      <w:proofErr w:type="spellEnd"/>
      <w:r>
        <w:rPr>
          <w:rFonts w:ascii="Consolas" w:hAnsi="Consolas"/>
          <w:color w:val="000080"/>
          <w:sz w:val="18"/>
        </w:rPr>
        <w:t>(self):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</w:t>
      </w:r>
      <w:proofErr w:type="spellStart"/>
      <w:r>
        <w:rPr>
          <w:rFonts w:ascii="Consolas" w:hAnsi="Consolas"/>
          <w:color w:val="000080"/>
          <w:sz w:val="18"/>
        </w:rPr>
        <w:t>Obtiene</w:t>
      </w:r>
      <w:proofErr w:type="spellEnd"/>
      <w:r>
        <w:rPr>
          <w:rFonts w:ascii="Consolas" w:hAnsi="Consolas"/>
          <w:color w:val="000080"/>
          <w:sz w:val="18"/>
        </w:rPr>
        <w:t xml:space="preserve"> </w:t>
      </w:r>
      <w:proofErr w:type="spellStart"/>
      <w:r>
        <w:rPr>
          <w:rFonts w:ascii="Consolas" w:hAnsi="Consolas"/>
          <w:color w:val="000080"/>
          <w:sz w:val="18"/>
        </w:rPr>
        <w:t>estado</w:t>
      </w:r>
      <w:proofErr w:type="spellEnd"/>
      <w:r>
        <w:rPr>
          <w:rFonts w:ascii="Consolas" w:hAnsi="Consolas"/>
          <w:color w:val="000080"/>
          <w:sz w:val="18"/>
        </w:rPr>
        <w:t xml:space="preserve"> de </w:t>
      </w:r>
      <w:proofErr w:type="spellStart"/>
      <w:r>
        <w:rPr>
          <w:rFonts w:ascii="Consolas" w:hAnsi="Consolas"/>
          <w:color w:val="000080"/>
          <w:sz w:val="18"/>
        </w:rPr>
        <w:t>conexión</w:t>
      </w:r>
      <w:proofErr w:type="spellEnd"/>
      <w:r>
        <w:rPr>
          <w:rFonts w:ascii="Consolas" w:hAnsi="Consolas"/>
          <w:color w:val="000080"/>
          <w:sz w:val="18"/>
        </w:rPr>
        <w:br/>
        <w:t xml:space="preserve">    Returns: {</w:t>
      </w:r>
      <w:r>
        <w:rPr>
          <w:rFonts w:ascii="Consolas" w:hAnsi="Consolas"/>
          <w:color w:val="000080"/>
          <w:sz w:val="18"/>
        </w:rPr>
        <w:br/>
        <w:t xml:space="preserve">        'connected': bool,</w:t>
      </w:r>
      <w:r>
        <w:rPr>
          <w:rFonts w:ascii="Consolas" w:hAnsi="Consolas"/>
          <w:color w:val="000080"/>
          <w:sz w:val="18"/>
        </w:rPr>
        <w:br/>
        <w:t xml:space="preserve">        'message': str,</w:t>
      </w:r>
      <w:r>
        <w:rPr>
          <w:rFonts w:ascii="Consolas" w:hAnsi="Consolas"/>
          <w:color w:val="000080"/>
          <w:sz w:val="18"/>
        </w:rPr>
        <w:br/>
        <w:t xml:space="preserve">        '</w:t>
      </w:r>
      <w:proofErr w:type="spellStart"/>
      <w:r>
        <w:rPr>
          <w:rFonts w:ascii="Consolas" w:hAnsi="Consolas"/>
          <w:color w:val="000080"/>
          <w:sz w:val="18"/>
        </w:rPr>
        <w:t>store_info</w:t>
      </w:r>
      <w:proofErr w:type="spellEnd"/>
      <w:r>
        <w:rPr>
          <w:rFonts w:ascii="Consolas" w:hAnsi="Consolas"/>
          <w:color w:val="000080"/>
          <w:sz w:val="18"/>
        </w:rPr>
        <w:t xml:space="preserve">': </w:t>
      </w:r>
      <w:proofErr w:type="spellStart"/>
      <w:r>
        <w:rPr>
          <w:rFonts w:ascii="Consolas" w:hAnsi="Consolas"/>
          <w:color w:val="000080"/>
          <w:sz w:val="18"/>
        </w:rPr>
        <w:t>dict</w:t>
      </w:r>
      <w:proofErr w:type="spellEnd"/>
      <w:r>
        <w:rPr>
          <w:rFonts w:ascii="Consolas" w:hAnsi="Consolas"/>
          <w:color w:val="000080"/>
          <w:sz w:val="18"/>
        </w:rPr>
        <w:t>,</w:t>
      </w:r>
      <w:r>
        <w:rPr>
          <w:rFonts w:ascii="Consolas" w:hAnsi="Consolas"/>
          <w:color w:val="000080"/>
          <w:sz w:val="18"/>
        </w:rPr>
        <w:br/>
        <w:t xml:space="preserve">        'scopes': list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  """</w:t>
      </w:r>
    </w:p>
    <w:p w14:paraId="04146CC3" w14:textId="77777777" w:rsidR="00D54A0D" w:rsidRDefault="00FA2DC1">
      <w:pPr>
        <w:pStyle w:val="Ttulo4"/>
      </w:pPr>
      <w:r>
        <w:t>Request Genérico</w:t>
      </w:r>
    </w:p>
    <w:p w14:paraId="109548D0" w14:textId="419A789C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def _make_request(self, method, endpoint, data=None, params=None):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Realiza solicitud HTTP a Tienda Nube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method (str): GET, POST, PUT, DELETE</w:t>
      </w:r>
      <w:r>
        <w:rPr>
          <w:rFonts w:ascii="Consolas" w:hAnsi="Consolas"/>
          <w:color w:val="000080"/>
          <w:sz w:val="18"/>
        </w:rPr>
        <w:br/>
        <w:t xml:space="preserve">        endpoint (str): Ruta del endpoint</w:t>
      </w:r>
      <w:r>
        <w:rPr>
          <w:rFonts w:ascii="Consolas" w:hAnsi="Consolas"/>
          <w:color w:val="000080"/>
          <w:sz w:val="18"/>
        </w:rPr>
        <w:br/>
        <w:t xml:space="preserve">        data (dict): Datos para POST/PUT</w:t>
      </w:r>
      <w:r>
        <w:rPr>
          <w:rFonts w:ascii="Consolas" w:hAnsi="Consolas"/>
          <w:color w:val="000080"/>
          <w:sz w:val="18"/>
        </w:rPr>
        <w:br/>
        <w:t xml:space="preserve">        params (dict): Query parameters</w:t>
      </w:r>
      <w:r>
        <w:rPr>
          <w:rFonts w:ascii="Consolas" w:hAnsi="Consolas"/>
          <w:color w:val="000080"/>
          <w:sz w:val="18"/>
        </w:rPr>
        <w:br/>
        <w:t xml:space="preserve">    Returns: dict</w:t>
      </w:r>
      <w:r>
        <w:rPr>
          <w:rFonts w:ascii="Consolas" w:hAnsi="Consolas"/>
          <w:color w:val="000080"/>
          <w:sz w:val="18"/>
        </w:rPr>
        <w:br/>
        <w:t xml:space="preserve">    Raises: Exception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url = f"{self.base_url}/{endpoint.lstrip('/')}"</w:t>
      </w:r>
      <w:r>
        <w:rPr>
          <w:rFonts w:ascii="Consolas" w:hAnsi="Consolas"/>
          <w:color w:val="000080"/>
          <w:sz w:val="18"/>
        </w:rPr>
        <w:br/>
        <w:t xml:space="preserve">    headers = get_headers(self.token_data['access_token'])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if method == 'GET':</w:t>
      </w:r>
      <w:r>
        <w:rPr>
          <w:rFonts w:ascii="Consolas" w:hAnsi="Consolas"/>
          <w:color w:val="000080"/>
          <w:sz w:val="18"/>
        </w:rPr>
        <w:br/>
        <w:t xml:space="preserve">        response = requests.get(url, headers=headers, params=params)</w:t>
      </w:r>
      <w:r>
        <w:rPr>
          <w:rFonts w:ascii="Consolas" w:hAnsi="Consolas"/>
          <w:color w:val="000080"/>
          <w:sz w:val="18"/>
        </w:rPr>
        <w:br/>
        <w:t xml:space="preserve">    elif method == 'POST':</w:t>
      </w:r>
      <w:r>
        <w:rPr>
          <w:rFonts w:ascii="Consolas" w:hAnsi="Consolas"/>
          <w:color w:val="000080"/>
          <w:sz w:val="18"/>
        </w:rPr>
        <w:br/>
        <w:t xml:space="preserve">    </w:t>
      </w:r>
      <w:r>
        <w:rPr>
          <w:rFonts w:ascii="Consolas" w:hAnsi="Consolas"/>
          <w:color w:val="000080"/>
          <w:sz w:val="18"/>
        </w:rPr>
        <w:t xml:space="preserve">    response = requests.post(url, headers=headers, json=data)</w:t>
      </w:r>
      <w:r>
        <w:rPr>
          <w:rFonts w:ascii="Consolas" w:hAnsi="Consolas"/>
          <w:color w:val="000080"/>
          <w:sz w:val="18"/>
        </w:rPr>
        <w:br/>
        <w:t xml:space="preserve">    elif method == 'PUT':</w:t>
      </w:r>
      <w:r>
        <w:rPr>
          <w:rFonts w:ascii="Consolas" w:hAnsi="Consolas"/>
          <w:color w:val="000080"/>
          <w:sz w:val="18"/>
        </w:rPr>
        <w:br/>
        <w:t xml:space="preserve">        response = requests.put(url, headers=headers, json=data)</w:t>
      </w:r>
      <w:r>
        <w:rPr>
          <w:rFonts w:ascii="Consolas" w:hAnsi="Consolas"/>
          <w:color w:val="000080"/>
          <w:sz w:val="18"/>
        </w:rPr>
        <w:br/>
        <w:t xml:space="preserve">    elif method == 'DELETE':</w:t>
      </w:r>
      <w:r>
        <w:rPr>
          <w:rFonts w:ascii="Consolas" w:hAnsi="Consolas"/>
          <w:color w:val="000080"/>
          <w:sz w:val="18"/>
        </w:rPr>
        <w:br/>
        <w:t xml:space="preserve">        response = requests.delete(url, headers=headers)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response.raise_for_status()</w:t>
      </w:r>
      <w:r>
        <w:rPr>
          <w:rFonts w:ascii="Consolas" w:hAnsi="Consolas"/>
          <w:color w:val="000080"/>
          <w:sz w:val="18"/>
        </w:rPr>
        <w:br/>
        <w:t xml:space="preserve">    return response.json()</w:t>
      </w:r>
    </w:p>
    <w:p w14:paraId="4A16FD13" w14:textId="77777777" w:rsidR="00D54A0D" w:rsidRDefault="00FA2DC1">
      <w:pPr>
        <w:pStyle w:val="Ttulo4"/>
      </w:pPr>
      <w:r>
        <w:t>Productos</w:t>
      </w:r>
    </w:p>
    <w:p w14:paraId="29FC7245" w14:textId="35A3C235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def list_products(self, params=None):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Lista productos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params (dict): {</w:t>
      </w:r>
      <w:r>
        <w:rPr>
          <w:rFonts w:ascii="Consolas" w:hAnsi="Consolas"/>
          <w:color w:val="000080"/>
          <w:sz w:val="18"/>
        </w:rPr>
        <w:br/>
        <w:t xml:space="preserve">            'page': int,</w:t>
      </w:r>
      <w:r>
        <w:rPr>
          <w:rFonts w:ascii="Consolas" w:hAnsi="Consolas"/>
          <w:color w:val="000080"/>
          <w:sz w:val="18"/>
        </w:rPr>
        <w:br/>
        <w:t xml:space="preserve">            'per_page': int (max 100),</w:t>
      </w:r>
      <w:r>
        <w:rPr>
          <w:rFonts w:ascii="Consolas" w:hAnsi="Consolas"/>
          <w:color w:val="000080"/>
          <w:sz w:val="18"/>
        </w:rPr>
        <w:br/>
        <w:t xml:space="preserve">            'q': str (búsqueda)</w:t>
      </w:r>
      <w:r>
        <w:rPr>
          <w:rFonts w:ascii="Consolas" w:hAnsi="Consolas"/>
          <w:color w:val="000080"/>
          <w:sz w:val="18"/>
        </w:rPr>
        <w:br/>
        <w:t xml:space="preserve">        }</w:t>
      </w:r>
      <w:r>
        <w:rPr>
          <w:rFonts w:ascii="Consolas" w:hAnsi="Consolas"/>
          <w:color w:val="000080"/>
          <w:sz w:val="18"/>
        </w:rPr>
        <w:br/>
        <w:t xml:space="preserve">    Returns: list[dict]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return self._make_request('GET', 'products', params=params)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def get_product(self, product_id):</w:t>
      </w:r>
      <w:r>
        <w:rPr>
          <w:rFonts w:ascii="Consolas" w:hAnsi="Consolas"/>
          <w:color w:val="000080"/>
          <w:sz w:val="18"/>
        </w:rPr>
        <w:br/>
        <w:t xml:space="preserve">    """Obtiene un producto específico"""</w:t>
      </w:r>
      <w:r>
        <w:rPr>
          <w:rFonts w:ascii="Consolas" w:hAnsi="Consolas"/>
          <w:color w:val="000080"/>
          <w:sz w:val="18"/>
        </w:rPr>
        <w:br/>
        <w:t xml:space="preserve">    return self._make_request('GET', f'products/{product_id}')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def create_product(self, product_data):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Crea un producto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product_data (dict</w:t>
      </w:r>
      <w:r>
        <w:rPr>
          <w:rFonts w:ascii="Consolas" w:hAnsi="Consolas"/>
          <w:color w:val="000080"/>
          <w:sz w:val="18"/>
        </w:rPr>
        <w:t>): {</w:t>
      </w:r>
      <w:r>
        <w:rPr>
          <w:rFonts w:ascii="Consolas" w:hAnsi="Consolas"/>
          <w:color w:val="000080"/>
          <w:sz w:val="18"/>
        </w:rPr>
        <w:br/>
        <w:t xml:space="preserve">            'name': {'es': str},</w:t>
      </w:r>
      <w:r>
        <w:rPr>
          <w:rFonts w:ascii="Consolas" w:hAnsi="Consolas"/>
          <w:color w:val="000080"/>
          <w:sz w:val="18"/>
        </w:rPr>
        <w:br/>
        <w:t xml:space="preserve">            'description': {'es': str},</w:t>
      </w:r>
      <w:r>
        <w:rPr>
          <w:rFonts w:ascii="Consolas" w:hAnsi="Consolas"/>
          <w:color w:val="000080"/>
          <w:sz w:val="18"/>
        </w:rPr>
        <w:br/>
        <w:t xml:space="preserve">            'published': bool,</w:t>
      </w:r>
      <w:r>
        <w:rPr>
          <w:rFonts w:ascii="Consolas" w:hAnsi="Consolas"/>
          <w:color w:val="000080"/>
          <w:sz w:val="18"/>
        </w:rPr>
        <w:br/>
        <w:t xml:space="preserve">            'variants': [{</w:t>
      </w:r>
      <w:r>
        <w:rPr>
          <w:rFonts w:ascii="Consolas" w:hAnsi="Consolas"/>
          <w:color w:val="000080"/>
          <w:sz w:val="18"/>
        </w:rPr>
        <w:br/>
        <w:t xml:space="preserve">                'stock': int,</w:t>
      </w:r>
      <w:r>
        <w:rPr>
          <w:rFonts w:ascii="Consolas" w:hAnsi="Consolas"/>
          <w:color w:val="000080"/>
          <w:sz w:val="18"/>
        </w:rPr>
        <w:br/>
        <w:t xml:space="preserve">                'price': str,</w:t>
      </w:r>
      <w:r>
        <w:rPr>
          <w:rFonts w:ascii="Consolas" w:hAnsi="Consolas"/>
          <w:color w:val="000080"/>
          <w:sz w:val="18"/>
        </w:rPr>
        <w:br/>
        <w:t xml:space="preserve">                'sku': str</w:t>
      </w:r>
      <w:r>
        <w:rPr>
          <w:rFonts w:ascii="Consolas" w:hAnsi="Consolas"/>
          <w:color w:val="000080"/>
          <w:sz w:val="18"/>
        </w:rPr>
        <w:br/>
        <w:t xml:space="preserve">            }]</w:t>
      </w:r>
      <w:r>
        <w:rPr>
          <w:rFonts w:ascii="Consolas" w:hAnsi="Consolas"/>
          <w:color w:val="000080"/>
          <w:sz w:val="18"/>
        </w:rPr>
        <w:br/>
        <w:t xml:space="preserve">        }</w:t>
      </w:r>
      <w:r>
        <w:rPr>
          <w:rFonts w:ascii="Consolas" w:hAnsi="Consolas"/>
          <w:color w:val="000080"/>
          <w:sz w:val="18"/>
        </w:rPr>
        <w:br/>
        <w:t xml:space="preserve">    Returns: dict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return self._make_request('POST', 'products', data=product_data)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def update_product(self, product_id, product_data):</w:t>
      </w:r>
      <w:r>
        <w:rPr>
          <w:rFonts w:ascii="Consolas" w:hAnsi="Consolas"/>
          <w:color w:val="000080"/>
          <w:sz w:val="18"/>
        </w:rPr>
        <w:br/>
        <w:t xml:space="preserve">    """Actualiza un producto"""</w:t>
      </w:r>
      <w:r>
        <w:rPr>
          <w:rFonts w:ascii="Consolas" w:hAnsi="Consolas"/>
          <w:color w:val="000080"/>
          <w:sz w:val="18"/>
        </w:rPr>
        <w:br/>
        <w:t xml:space="preserve">    return self._make_request('PUT', f'products/{product_id}', data=product_data)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d</w:t>
      </w:r>
      <w:r>
        <w:rPr>
          <w:rFonts w:ascii="Consolas" w:hAnsi="Consolas"/>
          <w:color w:val="000080"/>
          <w:sz w:val="18"/>
        </w:rPr>
        <w:t>ef update_variant(self, product_id, variant_id, variant_data):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Actualiza una variante (precio, stock, etc.)</w:t>
      </w:r>
      <w:r>
        <w:rPr>
          <w:rFonts w:ascii="Consolas" w:hAnsi="Consolas"/>
          <w:color w:val="000080"/>
          <w:sz w:val="18"/>
        </w:rPr>
        <w:br/>
        <w:t xml:space="preserve">    Args:</w:t>
      </w:r>
      <w:r>
        <w:rPr>
          <w:rFonts w:ascii="Consolas" w:hAnsi="Consolas"/>
          <w:color w:val="000080"/>
          <w:sz w:val="18"/>
        </w:rPr>
        <w:br/>
        <w:t xml:space="preserve">        variant_data (dict): {</w:t>
      </w:r>
      <w:r>
        <w:rPr>
          <w:rFonts w:ascii="Consolas" w:hAnsi="Consolas"/>
          <w:color w:val="000080"/>
          <w:sz w:val="18"/>
        </w:rPr>
        <w:br/>
        <w:t xml:space="preserve">            'price': str,</w:t>
      </w:r>
      <w:r>
        <w:rPr>
          <w:rFonts w:ascii="Consolas" w:hAnsi="Consolas"/>
          <w:color w:val="000080"/>
          <w:sz w:val="18"/>
        </w:rPr>
        <w:br/>
        <w:t xml:space="preserve">            'promotional_price': str | null,</w:t>
      </w:r>
      <w:r>
        <w:rPr>
          <w:rFonts w:ascii="Consolas" w:hAnsi="Consolas"/>
          <w:color w:val="000080"/>
          <w:sz w:val="18"/>
        </w:rPr>
        <w:br/>
        <w:t xml:space="preserve">            'stock': int</w:t>
      </w:r>
      <w:r>
        <w:rPr>
          <w:rFonts w:ascii="Consolas" w:hAnsi="Consolas"/>
          <w:color w:val="000080"/>
          <w:sz w:val="18"/>
        </w:rPr>
        <w:br/>
        <w:t xml:space="preserve">        }</w:t>
      </w:r>
      <w:r>
        <w:rPr>
          <w:rFonts w:ascii="Consolas" w:hAnsi="Consolas"/>
          <w:color w:val="000080"/>
          <w:sz w:val="18"/>
        </w:rPr>
        <w:br/>
        <w:t xml:space="preserve">    Returns: dict</w:t>
      </w:r>
      <w:r>
        <w:rPr>
          <w:rFonts w:ascii="Consolas" w:hAnsi="Consolas"/>
          <w:color w:val="000080"/>
          <w:sz w:val="18"/>
        </w:rPr>
        <w:br/>
        <w:t xml:space="preserve">    """</w:t>
      </w:r>
      <w:r>
        <w:rPr>
          <w:rFonts w:ascii="Consolas" w:hAnsi="Consolas"/>
          <w:color w:val="000080"/>
          <w:sz w:val="18"/>
        </w:rPr>
        <w:br/>
        <w:t xml:space="preserve">    return self._make_request(</w:t>
      </w:r>
      <w:r>
        <w:rPr>
          <w:rFonts w:ascii="Consolas" w:hAnsi="Consolas"/>
          <w:color w:val="000080"/>
          <w:sz w:val="18"/>
        </w:rPr>
        <w:br/>
        <w:t xml:space="preserve">        'PUT',</w:t>
      </w:r>
      <w:r>
        <w:rPr>
          <w:rFonts w:ascii="Consolas" w:hAnsi="Consolas"/>
          <w:color w:val="000080"/>
          <w:sz w:val="18"/>
        </w:rPr>
        <w:br/>
        <w:t xml:space="preserve">        f'products/{product_id}/variants/{variant_id}',</w:t>
      </w:r>
      <w:r>
        <w:rPr>
          <w:rFonts w:ascii="Consolas" w:hAnsi="Consolas"/>
          <w:color w:val="000080"/>
          <w:sz w:val="18"/>
        </w:rPr>
        <w:br/>
        <w:t xml:space="preserve">        data=variant_data</w:t>
      </w:r>
      <w:r>
        <w:rPr>
          <w:rFonts w:ascii="Consolas" w:hAnsi="Consolas"/>
          <w:color w:val="000080"/>
          <w:sz w:val="18"/>
        </w:rPr>
        <w:br/>
        <w:t xml:space="preserve">    )</w:t>
      </w:r>
    </w:p>
    <w:p w14:paraId="45A62FC9" w14:textId="130E4CE7" w:rsidR="00D54A0D" w:rsidRDefault="00FA2DC1" w:rsidP="00025543">
      <w:pPr>
        <w:pStyle w:val="Ttulo3"/>
        <w:spacing w:before="280" w:after="160"/>
      </w:pPr>
      <w:r>
        <w:t>3. tiendanube_routes.py</w:t>
      </w:r>
    </w:p>
    <w:p w14:paraId="4C3503AE" w14:textId="1090DE13" w:rsidR="00D54A0D" w:rsidRDefault="00FA2DC1">
      <w:r>
        <w:rPr>
          <w:b/>
        </w:rPr>
        <w:t>P</w:t>
      </w:r>
      <w:r>
        <w:rPr>
          <w:b/>
        </w:rPr>
        <w:t>ropósito</w:t>
      </w:r>
      <w:r>
        <w:t xml:space="preserve">: Definir endpoints FastAPI que exponen la </w:t>
      </w:r>
      <w:proofErr w:type="spellStart"/>
      <w:r>
        <w:t>funcionalidad</w:t>
      </w:r>
      <w:proofErr w:type="spellEnd"/>
      <w:r>
        <w:t xml:space="preserve"> al frontend.</w:t>
      </w:r>
    </w:p>
    <w:p w14:paraId="28DB0075" w14:textId="77777777" w:rsidR="00D54A0D" w:rsidRDefault="00FA2DC1">
      <w:r>
        <w:rPr>
          <w:b/>
        </w:rPr>
        <w:t>Router:</w:t>
      </w:r>
    </w:p>
    <w:p w14:paraId="35477954" w14:textId="31439E71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 xml:space="preserve">router = </w:t>
      </w:r>
      <w:proofErr w:type="gramStart"/>
      <w:r>
        <w:rPr>
          <w:rFonts w:ascii="Consolas" w:hAnsi="Consolas"/>
          <w:color w:val="000080"/>
          <w:sz w:val="18"/>
        </w:rPr>
        <w:t>APIRouter(</w:t>
      </w:r>
      <w:proofErr w:type="gramEnd"/>
      <w:r>
        <w:rPr>
          <w:rFonts w:ascii="Consolas" w:hAnsi="Consolas"/>
          <w:color w:val="000080"/>
          <w:sz w:val="18"/>
        </w:rPr>
        <w:t>prefix='/api/tiendanube', tags=['tiendanube'])</w:t>
      </w:r>
    </w:p>
    <w:p w14:paraId="12066E33" w14:textId="77777777" w:rsidR="00D54A0D" w:rsidRDefault="00FA2DC1">
      <w:r>
        <w:rPr>
          <w:b/>
        </w:rPr>
        <w:t>Modelos Pydantic:</w:t>
      </w:r>
    </w:p>
    <w:p w14:paraId="1BBE5679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class CallbackData(BaseModel):</w:t>
      </w:r>
      <w:r>
        <w:rPr>
          <w:rFonts w:ascii="Consolas" w:hAnsi="Consolas"/>
          <w:color w:val="000080"/>
          <w:sz w:val="18"/>
        </w:rPr>
        <w:br/>
        <w:t xml:space="preserve">    code: str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>class ProductData(BaseModel):</w:t>
      </w:r>
      <w:r>
        <w:rPr>
          <w:rFonts w:ascii="Consolas" w:hAnsi="Consolas"/>
          <w:color w:val="000080"/>
          <w:sz w:val="18"/>
        </w:rPr>
        <w:br/>
        <w:t xml:space="preserve">    name: str</w:t>
      </w:r>
      <w:r>
        <w:rPr>
          <w:rFonts w:ascii="Consolas" w:hAnsi="Consolas"/>
          <w:color w:val="000080"/>
          <w:sz w:val="18"/>
        </w:rPr>
        <w:br/>
        <w:t xml:space="preserve">    description: Optional[str] = None</w:t>
      </w:r>
      <w:r>
        <w:rPr>
          <w:rFonts w:ascii="Consolas" w:hAnsi="Consolas"/>
          <w:color w:val="000080"/>
          <w:sz w:val="18"/>
        </w:rPr>
        <w:br/>
        <w:t xml:space="preserve">    price: float</w:t>
      </w:r>
      <w:r>
        <w:rPr>
          <w:rFonts w:ascii="Consolas" w:hAnsi="Consolas"/>
          <w:color w:val="000080"/>
          <w:sz w:val="18"/>
        </w:rPr>
        <w:br/>
        <w:t xml:space="preserve">    stock: Optional[int] = 0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class StockUpdate(BaseModel):</w:t>
      </w:r>
      <w:r>
        <w:rPr>
          <w:rFonts w:ascii="Consolas" w:hAnsi="Consolas"/>
          <w:color w:val="000080"/>
          <w:sz w:val="18"/>
        </w:rPr>
        <w:br/>
        <w:t xml:space="preserve">    stock: int</w:t>
      </w:r>
    </w:p>
    <w:p w14:paraId="70081F6B" w14:textId="77777777" w:rsidR="00D54A0D" w:rsidRDefault="00D54A0D"/>
    <w:p w14:paraId="5957F0AE" w14:textId="508214DD" w:rsidR="00D54A0D" w:rsidRDefault="00FA2DC1">
      <w:r>
        <w:rPr>
          <w:b/>
        </w:rPr>
        <w:lastRenderedPageBreak/>
        <w:t>Endpoints:</w:t>
      </w:r>
    </w:p>
    <w:p w14:paraId="65315B24" w14:textId="2A8D8BE1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@router.get('/status')</w:t>
      </w:r>
      <w:r>
        <w:rPr>
          <w:rFonts w:ascii="Consolas" w:hAnsi="Consolas"/>
          <w:color w:val="000080"/>
          <w:sz w:val="18"/>
        </w:rPr>
        <w:br/>
        <w:t>def get_status():</w:t>
      </w:r>
      <w:r>
        <w:rPr>
          <w:rFonts w:ascii="Consolas" w:hAnsi="Consolas"/>
          <w:color w:val="000080"/>
          <w:sz w:val="18"/>
        </w:rPr>
        <w:br/>
        <w:t xml:space="preserve">    """Estado de conexión"""</w:t>
      </w:r>
      <w:r>
        <w:rPr>
          <w:rFonts w:ascii="Consolas" w:hAnsi="Consolas"/>
          <w:color w:val="000080"/>
          <w:sz w:val="18"/>
        </w:rPr>
        <w:br/>
        <w:t xml:space="preserve">    status = tiendanube_service.get_connection_status()</w:t>
      </w:r>
      <w:r>
        <w:rPr>
          <w:rFonts w:ascii="Consolas" w:hAnsi="Consolas"/>
          <w:color w:val="000080"/>
          <w:sz w:val="18"/>
        </w:rPr>
        <w:br/>
        <w:t xml:space="preserve">    return status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@router.get('/auth-url')</w:t>
      </w:r>
      <w:r>
        <w:rPr>
          <w:rFonts w:ascii="Consolas" w:hAnsi="Consolas"/>
          <w:color w:val="000080"/>
          <w:sz w:val="18"/>
        </w:rPr>
        <w:br/>
        <w:t>def get_auth_url():</w:t>
      </w:r>
      <w:r>
        <w:rPr>
          <w:rFonts w:ascii="Consolas" w:hAnsi="Consolas"/>
          <w:color w:val="000080"/>
          <w:sz w:val="18"/>
        </w:rPr>
        <w:br/>
        <w:t xml:space="preserve">    """URL de autenticación OAuth"""</w:t>
      </w:r>
      <w:r>
        <w:rPr>
          <w:rFonts w:ascii="Consolas" w:hAnsi="Consolas"/>
          <w:color w:val="000080"/>
          <w:sz w:val="18"/>
        </w:rPr>
        <w:br/>
        <w:t xml:space="preserve">    auth_url = tiendanube_service.get_auth_url()</w:t>
      </w:r>
      <w:r>
        <w:rPr>
          <w:rFonts w:ascii="Consolas" w:hAnsi="Consolas"/>
          <w:color w:val="000080"/>
          <w:sz w:val="18"/>
        </w:rPr>
        <w:br/>
        <w:t xml:space="preserve">    return {'success': True, 'auth_url': auth_url}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@router.post('/callback')</w:t>
      </w:r>
      <w:r>
        <w:rPr>
          <w:rFonts w:ascii="Consolas" w:hAnsi="Consolas"/>
          <w:color w:val="000080"/>
          <w:sz w:val="18"/>
        </w:rPr>
        <w:br/>
        <w:t>def handle_callback(data: CallbackData):</w:t>
      </w:r>
      <w:r>
        <w:rPr>
          <w:rFonts w:ascii="Consolas" w:hAnsi="Consolas"/>
          <w:color w:val="000080"/>
          <w:sz w:val="18"/>
        </w:rPr>
        <w:br/>
        <w:t xml:space="preserve">    """Callback OAuth - intercambio de código por token"""</w:t>
      </w:r>
      <w:r>
        <w:rPr>
          <w:rFonts w:ascii="Consolas" w:hAnsi="Consolas"/>
          <w:color w:val="000080"/>
          <w:sz w:val="18"/>
        </w:rPr>
        <w:br/>
        <w:t xml:space="preserve">    result = tiendanube_service.exchange_code_for_token(data.code)</w:t>
      </w:r>
      <w:r>
        <w:rPr>
          <w:rFonts w:ascii="Consolas" w:hAnsi="Consolas"/>
          <w:color w:val="000080"/>
          <w:sz w:val="18"/>
        </w:rPr>
        <w:br/>
        <w:t xml:space="preserve">    return re</w:t>
      </w:r>
      <w:r>
        <w:rPr>
          <w:rFonts w:ascii="Consolas" w:hAnsi="Consolas"/>
          <w:color w:val="000080"/>
          <w:sz w:val="18"/>
        </w:rPr>
        <w:t>sult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@router.get('/store')</w:t>
      </w:r>
      <w:r>
        <w:rPr>
          <w:rFonts w:ascii="Consolas" w:hAnsi="Consolas"/>
          <w:color w:val="000080"/>
          <w:sz w:val="18"/>
        </w:rPr>
        <w:br/>
        <w:t>def get_store_info():</w:t>
      </w:r>
      <w:r>
        <w:rPr>
          <w:rFonts w:ascii="Consolas" w:hAnsi="Consolas"/>
          <w:color w:val="000080"/>
          <w:sz w:val="18"/>
        </w:rPr>
        <w:br/>
        <w:t xml:space="preserve">    """Información de la tienda"""</w:t>
      </w:r>
      <w:r>
        <w:rPr>
          <w:rFonts w:ascii="Consolas" w:hAnsi="Consolas"/>
          <w:color w:val="000080"/>
          <w:sz w:val="18"/>
        </w:rPr>
        <w:br/>
        <w:t xml:space="preserve">    store_info = tiendanube_service.get_store_info()</w:t>
      </w:r>
      <w:r>
        <w:rPr>
          <w:rFonts w:ascii="Consolas" w:hAnsi="Consolas"/>
          <w:color w:val="000080"/>
          <w:sz w:val="18"/>
        </w:rPr>
        <w:br/>
        <w:t xml:space="preserve">    return {'success': True, 'data': store_info}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@router.get('/products')</w:t>
      </w:r>
      <w:r>
        <w:rPr>
          <w:rFonts w:ascii="Consolas" w:hAnsi="Consolas"/>
          <w:color w:val="000080"/>
          <w:sz w:val="18"/>
        </w:rPr>
        <w:br/>
        <w:t>def list_products(</w:t>
      </w:r>
      <w:r>
        <w:rPr>
          <w:rFonts w:ascii="Consolas" w:hAnsi="Consolas"/>
          <w:color w:val="000080"/>
          <w:sz w:val="18"/>
        </w:rPr>
        <w:br/>
        <w:t xml:space="preserve">    page: Optional[int] = None,</w:t>
      </w:r>
      <w:r>
        <w:rPr>
          <w:rFonts w:ascii="Consolas" w:hAnsi="Consolas"/>
          <w:color w:val="000080"/>
          <w:sz w:val="18"/>
        </w:rPr>
        <w:br/>
        <w:t xml:space="preserve">    per_page: Optional[int] = None,</w:t>
      </w:r>
      <w:r>
        <w:rPr>
          <w:rFonts w:ascii="Consolas" w:hAnsi="Consolas"/>
          <w:color w:val="000080"/>
          <w:sz w:val="18"/>
        </w:rPr>
        <w:br/>
        <w:t xml:space="preserve">    q: Optional[str] = None</w:t>
      </w:r>
      <w:r>
        <w:rPr>
          <w:rFonts w:ascii="Consolas" w:hAnsi="Consolas"/>
          <w:color w:val="000080"/>
          <w:sz w:val="18"/>
        </w:rPr>
        <w:br/>
        <w:t>):</w:t>
      </w:r>
      <w:r>
        <w:rPr>
          <w:rFonts w:ascii="Consolas" w:hAnsi="Consolas"/>
          <w:color w:val="000080"/>
          <w:sz w:val="18"/>
        </w:rPr>
        <w:br/>
        <w:t xml:space="preserve">    """Lista productos con paginación"""</w:t>
      </w:r>
      <w:r>
        <w:rPr>
          <w:rFonts w:ascii="Consolas" w:hAnsi="Consolas"/>
          <w:color w:val="000080"/>
          <w:sz w:val="18"/>
        </w:rPr>
        <w:br/>
        <w:t xml:space="preserve">    params = {}</w:t>
      </w:r>
      <w:r>
        <w:rPr>
          <w:rFonts w:ascii="Consolas" w:hAnsi="Consolas"/>
          <w:color w:val="000080"/>
          <w:sz w:val="18"/>
        </w:rPr>
        <w:br/>
        <w:t xml:space="preserve">    if page: params['page'] = page</w:t>
      </w:r>
      <w:r>
        <w:rPr>
          <w:rFonts w:ascii="Consolas" w:hAnsi="Consolas"/>
          <w:color w:val="000080"/>
          <w:sz w:val="18"/>
        </w:rPr>
        <w:br/>
        <w:t xml:space="preserve">    if per_page: params['per_page'] = per_page</w:t>
      </w:r>
      <w:r>
        <w:rPr>
          <w:rFonts w:ascii="Consolas" w:hAnsi="Consolas"/>
          <w:color w:val="000080"/>
          <w:sz w:val="18"/>
        </w:rPr>
        <w:br/>
        <w:t xml:space="preserve">    if q: params['q'] = q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products = </w:t>
      </w:r>
      <w:r>
        <w:rPr>
          <w:rFonts w:ascii="Consolas" w:hAnsi="Consolas"/>
          <w:color w:val="000080"/>
          <w:sz w:val="18"/>
        </w:rPr>
        <w:t>tiendanube_service.list_products(params)</w:t>
      </w:r>
      <w:r>
        <w:rPr>
          <w:rFonts w:ascii="Consolas" w:hAnsi="Consolas"/>
          <w:color w:val="000080"/>
          <w:sz w:val="18"/>
        </w:rPr>
        <w:br/>
        <w:t xml:space="preserve">    return {'success': True, 'data': products}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@router.post('/products')</w:t>
      </w:r>
      <w:r>
        <w:rPr>
          <w:rFonts w:ascii="Consolas" w:hAnsi="Consolas"/>
          <w:color w:val="000080"/>
          <w:sz w:val="18"/>
        </w:rPr>
        <w:br/>
        <w:t>def create_product(product_data: Dict[str, Any]):</w:t>
      </w:r>
      <w:r>
        <w:rPr>
          <w:rFonts w:ascii="Consolas" w:hAnsi="Consolas"/>
          <w:color w:val="000080"/>
          <w:sz w:val="18"/>
        </w:rPr>
        <w:br/>
        <w:t xml:space="preserve">    """Crea un producto"""</w:t>
      </w:r>
      <w:r>
        <w:rPr>
          <w:rFonts w:ascii="Consolas" w:hAnsi="Consolas"/>
          <w:color w:val="000080"/>
          <w:sz w:val="18"/>
        </w:rPr>
        <w:br/>
        <w:t xml:space="preserve">    product = tiendanube_service.create_product(product_data)</w:t>
      </w:r>
      <w:r>
        <w:rPr>
          <w:rFonts w:ascii="Consolas" w:hAnsi="Consolas"/>
          <w:color w:val="000080"/>
          <w:sz w:val="18"/>
        </w:rPr>
        <w:br/>
        <w:t xml:space="preserve">    return {'success': True, 'data': product}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@router.put('/products/{product_id}/variants/{variant_id}')</w:t>
      </w:r>
      <w:r>
        <w:rPr>
          <w:rFonts w:ascii="Consolas" w:hAnsi="Consolas"/>
          <w:color w:val="000080"/>
          <w:sz w:val="18"/>
        </w:rPr>
        <w:br/>
        <w:t>def update_variant(</w:t>
      </w:r>
      <w:r>
        <w:rPr>
          <w:rFonts w:ascii="Consolas" w:hAnsi="Consolas"/>
          <w:color w:val="000080"/>
          <w:sz w:val="18"/>
        </w:rPr>
        <w:br/>
        <w:t xml:space="preserve">    product_id: int,</w:t>
      </w:r>
      <w:r>
        <w:rPr>
          <w:rFonts w:ascii="Consolas" w:hAnsi="Consolas"/>
          <w:color w:val="000080"/>
          <w:sz w:val="18"/>
        </w:rPr>
        <w:br/>
        <w:t xml:space="preserve">    variant_id: int,</w:t>
      </w:r>
      <w:r>
        <w:rPr>
          <w:rFonts w:ascii="Consolas" w:hAnsi="Consolas"/>
          <w:color w:val="000080"/>
          <w:sz w:val="18"/>
        </w:rPr>
        <w:br/>
        <w:t xml:space="preserve">    variant_data: Dict[str, Any]</w:t>
      </w:r>
      <w:r>
        <w:rPr>
          <w:rFonts w:ascii="Consolas" w:hAnsi="Consolas"/>
          <w:color w:val="000080"/>
          <w:sz w:val="18"/>
        </w:rPr>
        <w:br/>
        <w:t>):</w:t>
      </w:r>
      <w:r>
        <w:rPr>
          <w:rFonts w:ascii="Consolas" w:hAnsi="Consolas"/>
          <w:color w:val="000080"/>
          <w:sz w:val="18"/>
        </w:rPr>
        <w:br/>
        <w:t xml:space="preserve">    """Actualiza variante (precio, stock, promotional</w:t>
      </w:r>
      <w:r>
        <w:rPr>
          <w:rFonts w:ascii="Consolas" w:hAnsi="Consolas"/>
          <w:color w:val="000080"/>
          <w:sz w:val="18"/>
        </w:rPr>
        <w:t>_price)"""</w:t>
      </w:r>
      <w:r>
        <w:rPr>
          <w:rFonts w:ascii="Consolas" w:hAnsi="Consolas"/>
          <w:color w:val="000080"/>
          <w:sz w:val="18"/>
        </w:rPr>
        <w:br/>
        <w:t xml:space="preserve">    variant = tiendanube_service.update_variant(</w:t>
      </w:r>
      <w:r>
        <w:rPr>
          <w:rFonts w:ascii="Consolas" w:hAnsi="Consolas"/>
          <w:color w:val="000080"/>
          <w:sz w:val="18"/>
        </w:rPr>
        <w:br/>
        <w:t xml:space="preserve">        product_id,</w:t>
      </w:r>
      <w:r>
        <w:rPr>
          <w:rFonts w:ascii="Consolas" w:hAnsi="Consolas"/>
          <w:color w:val="000080"/>
          <w:sz w:val="18"/>
        </w:rPr>
        <w:br/>
        <w:t xml:space="preserve">        variant_id,</w:t>
      </w:r>
      <w:r>
        <w:rPr>
          <w:rFonts w:ascii="Consolas" w:hAnsi="Consolas"/>
          <w:color w:val="000080"/>
          <w:sz w:val="18"/>
        </w:rPr>
        <w:br/>
        <w:t xml:space="preserve">        variant_data</w:t>
      </w:r>
      <w:r>
        <w:rPr>
          <w:rFonts w:ascii="Consolas" w:hAnsi="Consolas"/>
          <w:color w:val="000080"/>
          <w:sz w:val="18"/>
        </w:rPr>
        <w:br/>
        <w:t xml:space="preserve">    )</w:t>
      </w:r>
      <w:r>
        <w:rPr>
          <w:rFonts w:ascii="Consolas" w:hAnsi="Consolas"/>
          <w:color w:val="000080"/>
          <w:sz w:val="18"/>
        </w:rPr>
        <w:br/>
        <w:t xml:space="preserve">    return {'success': True, 'data': variant}</w:t>
      </w:r>
    </w:p>
    <w:p w14:paraId="71BCE1F8" w14:textId="447B2B48" w:rsidR="00D54A0D" w:rsidRDefault="00FA2DC1">
      <w:r>
        <w:lastRenderedPageBreak/>
        <w:t>________________________________________________________________________________</w:t>
      </w:r>
    </w:p>
    <w:p w14:paraId="09370B8E" w14:textId="64D18606" w:rsidR="00D54A0D" w:rsidRDefault="00FA2DC1" w:rsidP="00025543">
      <w:pPr>
        <w:pStyle w:val="Ttulo2"/>
        <w:spacing w:before="360" w:after="200"/>
      </w:pPr>
      <w:r>
        <w:t>ESTRUCTURA DEL FRONTEND</w:t>
      </w:r>
    </w:p>
    <w:p w14:paraId="164AC620" w14:textId="7095D672" w:rsidR="00D54A0D" w:rsidRDefault="00FA2DC1" w:rsidP="00025543">
      <w:pPr>
        <w:pStyle w:val="Ttulo3"/>
        <w:spacing w:before="280" w:after="160"/>
      </w:pPr>
      <w:proofErr w:type="spellStart"/>
      <w:r>
        <w:t>Componente</w:t>
      </w:r>
      <w:proofErr w:type="spellEnd"/>
      <w:r>
        <w:t xml:space="preserve"> Principal: TiendaNubeAPI.js</w:t>
      </w:r>
    </w:p>
    <w:p w14:paraId="7948C32E" w14:textId="0C8D9DF3" w:rsidR="00D54A0D" w:rsidRDefault="00FA2DC1">
      <w:proofErr w:type="spellStart"/>
      <w:r>
        <w:rPr>
          <w:b/>
        </w:rPr>
        <w:t>U</w:t>
      </w:r>
      <w:r>
        <w:rPr>
          <w:b/>
        </w:rPr>
        <w:t>bicación</w:t>
      </w:r>
      <w:proofErr w:type="spellEnd"/>
      <w:r>
        <w:t>: `frontend/</w:t>
      </w:r>
      <w:proofErr w:type="spellStart"/>
      <w:r>
        <w:t>src</w:t>
      </w:r>
      <w:proofErr w:type="spellEnd"/>
      <w:r>
        <w:t>/pages/</w:t>
      </w:r>
      <w:proofErr w:type="spellStart"/>
      <w:r>
        <w:t>conexiones</w:t>
      </w:r>
      <w:proofErr w:type="spellEnd"/>
      <w:r>
        <w:t>/TiendaNubeAPI.js`</w:t>
      </w:r>
    </w:p>
    <w:p w14:paraId="55C40175" w14:textId="2B2BE728" w:rsidR="00D54A0D" w:rsidRDefault="00FA2DC1">
      <w:proofErr w:type="spellStart"/>
      <w:r>
        <w:rPr>
          <w:b/>
        </w:rPr>
        <w:t>Estados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Componente</w:t>
      </w:r>
      <w:proofErr w:type="spellEnd"/>
      <w:r>
        <w:rPr>
          <w:b/>
        </w:rPr>
        <w:t>:</w:t>
      </w:r>
    </w:p>
    <w:p w14:paraId="5B78D7C5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Estado general</w:t>
      </w:r>
      <w:r>
        <w:rPr>
          <w:rFonts w:ascii="Consolas" w:hAnsi="Consolas"/>
          <w:color w:val="000080"/>
          <w:sz w:val="18"/>
        </w:rPr>
        <w:br/>
        <w:t>const [tabValue, setTabValue] = useState(0);</w:t>
      </w:r>
      <w:r>
        <w:rPr>
          <w:rFonts w:ascii="Consolas" w:hAnsi="Consolas"/>
          <w:color w:val="000080"/>
          <w:sz w:val="18"/>
        </w:rPr>
        <w:br/>
        <w:t>const [loading, setLoading] = useState(false);</w:t>
      </w:r>
      <w:r>
        <w:rPr>
          <w:rFonts w:ascii="Consolas" w:hAnsi="Consolas"/>
          <w:color w:val="000080"/>
          <w:sz w:val="18"/>
        </w:rPr>
        <w:br/>
        <w:t>const [connectionStatus, setConnectionStatus] = useState(null);</w:t>
      </w:r>
      <w:r>
        <w:rPr>
          <w:rFonts w:ascii="Consolas" w:hAnsi="Consolas"/>
          <w:color w:val="000080"/>
          <w:sz w:val="18"/>
        </w:rPr>
        <w:br/>
        <w:t>const [storeInfo, setStoreInfo] = useState(null);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Estados para agregar producto</w:t>
      </w:r>
      <w:r>
        <w:rPr>
          <w:rFonts w:ascii="Consolas" w:hAnsi="Consolas"/>
          <w:color w:val="000080"/>
          <w:sz w:val="18"/>
        </w:rPr>
        <w:br/>
        <w:t>const [newProduct, setNewProduct] = useState({</w:t>
      </w:r>
      <w:r>
        <w:rPr>
          <w:rFonts w:ascii="Consolas" w:hAnsi="Consolas"/>
          <w:color w:val="000080"/>
          <w:sz w:val="18"/>
        </w:rPr>
        <w:br/>
        <w:t xml:space="preserve">  name: '',</w:t>
      </w:r>
      <w:r>
        <w:rPr>
          <w:rFonts w:ascii="Consolas" w:hAnsi="Consolas"/>
          <w:color w:val="000080"/>
          <w:sz w:val="18"/>
        </w:rPr>
        <w:br/>
        <w:t xml:space="preserve">  description: '',</w:t>
      </w:r>
      <w:r>
        <w:rPr>
          <w:rFonts w:ascii="Consolas" w:hAnsi="Consolas"/>
          <w:color w:val="000080"/>
          <w:sz w:val="18"/>
        </w:rPr>
        <w:br/>
        <w:t xml:space="preserve">  price: '',</w:t>
      </w:r>
      <w:r>
        <w:rPr>
          <w:rFonts w:ascii="Consolas" w:hAnsi="Consolas"/>
          <w:color w:val="000080"/>
          <w:sz w:val="18"/>
        </w:rPr>
        <w:br/>
        <w:t xml:space="preserve">  stock: '',</w:t>
      </w:r>
      <w:r>
        <w:rPr>
          <w:rFonts w:ascii="Consolas" w:hAnsi="Consolas"/>
          <w:color w:val="000080"/>
          <w:sz w:val="18"/>
        </w:rPr>
        <w:br/>
        <w:t xml:space="preserve">  sku: '',</w:t>
      </w:r>
      <w:r>
        <w:rPr>
          <w:rFonts w:ascii="Consolas" w:hAnsi="Consolas"/>
          <w:color w:val="000080"/>
          <w:sz w:val="18"/>
        </w:rPr>
        <w:br/>
        <w:t xml:space="preserve">  categories: [],</w:t>
      </w:r>
      <w:r>
        <w:rPr>
          <w:rFonts w:ascii="Consolas" w:hAnsi="Consolas"/>
          <w:color w:val="000080"/>
          <w:sz w:val="18"/>
        </w:rPr>
        <w:br/>
        <w:t>});</w:t>
      </w:r>
      <w:r>
        <w:rPr>
          <w:rFonts w:ascii="Consolas" w:hAnsi="Consolas"/>
          <w:color w:val="000080"/>
          <w:sz w:val="18"/>
        </w:rPr>
        <w:br/>
        <w:t>const [uploadingProduct, setUploadingProduct] = useState(false);</w:t>
      </w:r>
      <w:r>
        <w:rPr>
          <w:rFonts w:ascii="Consolas" w:hAnsi="Consolas"/>
          <w:color w:val="000080"/>
          <w:sz w:val="18"/>
        </w:rPr>
        <w:br/>
        <w:t>const [productResult, setProductResult] = useState(null);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Estados</w:t>
      </w:r>
      <w:r>
        <w:rPr>
          <w:rFonts w:ascii="Consolas" w:hAnsi="Consolas"/>
          <w:color w:val="000080"/>
          <w:sz w:val="18"/>
        </w:rPr>
        <w:t xml:space="preserve"> para sincronización</w:t>
      </w:r>
      <w:r>
        <w:rPr>
          <w:rFonts w:ascii="Consolas" w:hAnsi="Consolas"/>
          <w:color w:val="000080"/>
          <w:sz w:val="18"/>
        </w:rPr>
        <w:br/>
        <w:t>const [loadingProducts, setLoadingProducts] = useState(false);</w:t>
      </w:r>
      <w:r>
        <w:rPr>
          <w:rFonts w:ascii="Consolas" w:hAnsi="Consolas"/>
          <w:color w:val="000080"/>
          <w:sz w:val="18"/>
        </w:rPr>
        <w:br/>
        <w:t>const [tiendaNubeProducts, setTiendaNubeProducts] = useState([]);</w:t>
      </w:r>
      <w:r>
        <w:rPr>
          <w:rFonts w:ascii="Consolas" w:hAnsi="Consolas"/>
          <w:color w:val="000080"/>
          <w:sz w:val="18"/>
        </w:rPr>
        <w:br/>
        <w:t>const [editedProducts, setEditedProducts] = useState({});</w:t>
      </w:r>
      <w:r>
        <w:rPr>
          <w:rFonts w:ascii="Consolas" w:hAnsi="Consolas"/>
          <w:color w:val="000080"/>
          <w:sz w:val="18"/>
        </w:rPr>
        <w:br/>
        <w:t>const [updatingProducts, setUpdatingProducts] = useState(false);</w:t>
      </w:r>
      <w:r>
        <w:rPr>
          <w:rFonts w:ascii="Consolas" w:hAnsi="Consolas"/>
          <w:color w:val="000080"/>
          <w:sz w:val="18"/>
        </w:rPr>
        <w:br/>
        <w:t>const [updateResults, setUpdateResults] = useState(null);</w:t>
      </w:r>
    </w:p>
    <w:p w14:paraId="45FA7A7B" w14:textId="77777777" w:rsidR="00D54A0D" w:rsidRDefault="00D54A0D"/>
    <w:p w14:paraId="7DBBDA6B" w14:textId="76BAEF26" w:rsidR="00D54A0D" w:rsidRDefault="00FA2DC1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Pestañas</w:t>
      </w:r>
      <w:proofErr w:type="spellEnd"/>
      <w:r>
        <w:rPr>
          <w:b/>
        </w:rPr>
        <w:t>:</w:t>
      </w:r>
    </w:p>
    <w:p w14:paraId="2AB72FD6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&lt;Tabs value={tabValue} onChange={(e, newValue) =&gt; setTabValue(newValue)}&gt;</w:t>
      </w:r>
      <w:r>
        <w:rPr>
          <w:rFonts w:ascii="Consolas" w:hAnsi="Consolas"/>
          <w:color w:val="000080"/>
          <w:sz w:val="18"/>
        </w:rPr>
        <w:br/>
        <w:t xml:space="preserve">  &lt;Tab label="Configuración" icon={&lt;Settings /&gt;} /&gt;</w:t>
      </w:r>
      <w:r>
        <w:rPr>
          <w:rFonts w:ascii="Consolas" w:hAnsi="Consolas"/>
          <w:color w:val="000080"/>
          <w:sz w:val="18"/>
        </w:rPr>
        <w:br/>
        <w:t xml:space="preserve">  &lt;Tab label="Endpoints" icon={&lt;Api /&gt;} /&gt;</w:t>
      </w:r>
      <w:r>
        <w:rPr>
          <w:rFonts w:ascii="Consolas" w:hAnsi="Consolas"/>
          <w:color w:val="000080"/>
          <w:sz w:val="18"/>
        </w:rPr>
        <w:br/>
        <w:t xml:space="preserve">  &lt;Tab label="Agregar Producto" icon={&lt;Inventory /&gt;} /&gt;</w:t>
      </w:r>
      <w:r>
        <w:rPr>
          <w:rFonts w:ascii="Consolas" w:hAnsi="Consolas"/>
          <w:color w:val="000080"/>
          <w:sz w:val="18"/>
        </w:rPr>
        <w:br/>
        <w:t xml:space="preserve">  &lt;Tab label="Sincronizar Stock" icon={&lt;CloudSync /&gt;} /&gt;</w:t>
      </w:r>
      <w:r>
        <w:rPr>
          <w:rFonts w:ascii="Consolas" w:hAnsi="Consolas"/>
          <w:color w:val="000080"/>
          <w:sz w:val="18"/>
        </w:rPr>
        <w:br/>
        <w:t>&lt;/Tabs&gt;</w:t>
      </w:r>
    </w:p>
    <w:p w14:paraId="50B2ED0C" w14:textId="77777777" w:rsidR="00D54A0D" w:rsidRDefault="00D54A0D"/>
    <w:p w14:paraId="6620A672" w14:textId="66471A21" w:rsidR="00D54A0D" w:rsidRDefault="00FA2DC1" w:rsidP="00025543">
      <w:pPr>
        <w:pStyle w:val="Ttulo3"/>
        <w:spacing w:before="280" w:after="160"/>
      </w:pPr>
      <w:proofErr w:type="spellStart"/>
      <w:r>
        <w:t>Pestaña</w:t>
      </w:r>
      <w:proofErr w:type="spellEnd"/>
      <w:r>
        <w:t xml:space="preserve"> 1: </w:t>
      </w:r>
      <w:proofErr w:type="spellStart"/>
      <w:r>
        <w:t>Configuración</w:t>
      </w:r>
      <w:proofErr w:type="spellEnd"/>
    </w:p>
    <w:p w14:paraId="0D021CDF" w14:textId="314198DD" w:rsidR="00D54A0D" w:rsidRDefault="00FA2DC1">
      <w:r>
        <w:rPr>
          <w:b/>
        </w:rPr>
        <w:t>F</w:t>
      </w:r>
      <w:r>
        <w:rPr>
          <w:b/>
        </w:rPr>
        <w:t>uncionalidad</w:t>
      </w:r>
      <w:r>
        <w:t xml:space="preserve">: Muestra estado de conexión e </w:t>
      </w:r>
      <w:proofErr w:type="spellStart"/>
      <w:r>
        <w:t>información</w:t>
      </w:r>
      <w:proofErr w:type="spellEnd"/>
      <w:r>
        <w:t xml:space="preserve"> de la tienda.</w:t>
      </w:r>
    </w:p>
    <w:p w14:paraId="251A52BB" w14:textId="77777777" w:rsidR="00D54A0D" w:rsidRDefault="00FA2DC1">
      <w:r>
        <w:rPr>
          <w:b/>
        </w:rPr>
        <w:t>useEffect para cargar datos:</w:t>
      </w:r>
    </w:p>
    <w:p w14:paraId="7DE4A0DA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useEffect(() =&gt; {</w:t>
      </w:r>
      <w:r>
        <w:rPr>
          <w:rFonts w:ascii="Consolas" w:hAnsi="Consolas"/>
          <w:color w:val="000080"/>
          <w:sz w:val="18"/>
        </w:rPr>
        <w:br/>
        <w:t xml:space="preserve">  const fetchStatus = async () =&gt; {</w:t>
      </w:r>
      <w:r>
        <w:rPr>
          <w:rFonts w:ascii="Consolas" w:hAnsi="Consolas"/>
          <w:color w:val="000080"/>
          <w:sz w:val="18"/>
        </w:rPr>
        <w:br/>
        <w:t xml:space="preserve">    try {</w:t>
      </w:r>
      <w:r>
        <w:rPr>
          <w:rFonts w:ascii="Consolas" w:hAnsi="Consolas"/>
          <w:color w:val="000080"/>
          <w:sz w:val="18"/>
        </w:rPr>
        <w:br/>
        <w:t xml:space="preserve">      const response = await fetch('/api/tiendanube/status');</w:t>
      </w:r>
      <w:r>
        <w:rPr>
          <w:rFonts w:ascii="Consolas" w:hAnsi="Consolas"/>
          <w:color w:val="000080"/>
          <w:sz w:val="18"/>
        </w:rPr>
        <w:br/>
        <w:t xml:space="preserve">      const data = await response.json();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 setConnectionStatus(data);</w:t>
      </w:r>
      <w:r>
        <w:rPr>
          <w:rFonts w:ascii="Consolas" w:hAnsi="Consolas"/>
          <w:color w:val="000080"/>
          <w:sz w:val="18"/>
        </w:rPr>
        <w:br/>
        <w:t xml:space="preserve">      setIsConnected(data.connected);</w:t>
      </w:r>
      <w:r>
        <w:rPr>
          <w:rFonts w:ascii="Consolas" w:hAnsi="Consolas"/>
          <w:color w:val="000080"/>
          <w:sz w:val="18"/>
        </w:rPr>
        <w:br/>
        <w:t xml:space="preserve">    } catch (error) {</w:t>
      </w:r>
      <w:r>
        <w:rPr>
          <w:rFonts w:ascii="Consolas" w:hAnsi="Consolas"/>
          <w:color w:val="000080"/>
          <w:sz w:val="18"/>
        </w:rPr>
        <w:br/>
        <w:t xml:space="preserve">      console.error('Error fetching status:', error);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const fetchStoreInfo = async () =&gt; {</w:t>
      </w:r>
      <w:r>
        <w:rPr>
          <w:rFonts w:ascii="Consolas" w:hAnsi="Consolas"/>
          <w:color w:val="000080"/>
          <w:sz w:val="18"/>
        </w:rPr>
        <w:br/>
        <w:t xml:space="preserve">    try {</w:t>
      </w:r>
      <w:r>
        <w:rPr>
          <w:rFonts w:ascii="Consolas" w:hAnsi="Consolas"/>
          <w:color w:val="000080"/>
          <w:sz w:val="18"/>
        </w:rPr>
        <w:br/>
        <w:t xml:space="preserve">      const response = await fetch('/api/tiendanube/store');</w:t>
      </w:r>
      <w:r>
        <w:rPr>
          <w:rFonts w:ascii="Consolas" w:hAnsi="Consolas"/>
          <w:color w:val="000080"/>
          <w:sz w:val="18"/>
        </w:rPr>
        <w:br/>
        <w:t xml:space="preserve">      const data = await response.json();</w:t>
      </w:r>
      <w:r>
        <w:rPr>
          <w:rFonts w:ascii="Consolas" w:hAnsi="Consolas"/>
          <w:color w:val="000080"/>
          <w:sz w:val="18"/>
        </w:rPr>
        <w:br/>
        <w:t xml:space="preserve">      if (data.success) {</w:t>
      </w:r>
      <w:r>
        <w:rPr>
          <w:rFonts w:ascii="Consolas" w:hAnsi="Consolas"/>
          <w:color w:val="000080"/>
          <w:sz w:val="18"/>
        </w:rPr>
        <w:br/>
        <w:t xml:space="preserve">        setStoreInfo(dat</w:t>
      </w:r>
      <w:r>
        <w:rPr>
          <w:rFonts w:ascii="Consolas" w:hAnsi="Consolas"/>
          <w:color w:val="000080"/>
          <w:sz w:val="18"/>
        </w:rPr>
        <w:t>a.data);</w:t>
      </w:r>
      <w:r>
        <w:rPr>
          <w:rFonts w:ascii="Consolas" w:hAnsi="Consolas"/>
          <w:color w:val="000080"/>
          <w:sz w:val="18"/>
        </w:rPr>
        <w:br/>
        <w:t xml:space="preserve">      }</w:t>
      </w:r>
      <w:r>
        <w:rPr>
          <w:rFonts w:ascii="Consolas" w:hAnsi="Consolas"/>
          <w:color w:val="000080"/>
          <w:sz w:val="18"/>
        </w:rPr>
        <w:br/>
        <w:t xml:space="preserve">    } catch (error) {</w:t>
      </w:r>
      <w:r>
        <w:rPr>
          <w:rFonts w:ascii="Consolas" w:hAnsi="Consolas"/>
          <w:color w:val="000080"/>
          <w:sz w:val="18"/>
        </w:rPr>
        <w:br/>
        <w:t xml:space="preserve">      console.error('Error fetching store info:', error);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fetchStatus();</w:t>
      </w:r>
      <w:r>
        <w:rPr>
          <w:rFonts w:ascii="Consolas" w:hAnsi="Consolas"/>
          <w:color w:val="000080"/>
          <w:sz w:val="18"/>
        </w:rPr>
        <w:br/>
        <w:t xml:space="preserve">  if (tabValue === 0) {</w:t>
      </w:r>
      <w:r>
        <w:rPr>
          <w:rFonts w:ascii="Consolas" w:hAnsi="Consolas"/>
          <w:color w:val="000080"/>
          <w:sz w:val="18"/>
        </w:rPr>
        <w:br/>
        <w:t xml:space="preserve">    fetchStoreInfo();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}, [tabValue]);</w:t>
      </w:r>
    </w:p>
    <w:p w14:paraId="46FBD1FE" w14:textId="77777777" w:rsidR="00D54A0D" w:rsidRDefault="00D54A0D"/>
    <w:p w14:paraId="45B3CE6C" w14:textId="77777777" w:rsidR="00D54A0D" w:rsidRDefault="00FA2DC1">
      <w:r>
        <w:rPr>
          <w:b/>
        </w:rPr>
        <w:t>Renderizado de información:</w:t>
      </w:r>
    </w:p>
    <w:p w14:paraId="1E02D436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{connectionStatus &amp;&amp; (</w:t>
      </w:r>
      <w:r>
        <w:rPr>
          <w:rFonts w:ascii="Consolas" w:hAnsi="Consolas"/>
          <w:color w:val="000080"/>
          <w:sz w:val="18"/>
        </w:rPr>
        <w:br/>
        <w:t xml:space="preserve">  &lt;Card&gt;</w:t>
      </w:r>
      <w:r>
        <w:rPr>
          <w:rFonts w:ascii="Consolas" w:hAnsi="Consolas"/>
          <w:color w:val="000080"/>
          <w:sz w:val="18"/>
        </w:rPr>
        <w:br/>
        <w:t xml:space="preserve">    &lt;CardContent&gt;</w:t>
      </w:r>
      <w:r>
        <w:rPr>
          <w:rFonts w:ascii="Consolas" w:hAnsi="Consolas"/>
          <w:color w:val="000080"/>
          <w:sz w:val="18"/>
        </w:rPr>
        <w:br/>
        <w:t xml:space="preserve">      &lt;Typography variant="h6"&gt;Estado de Conexión&lt;/Typography&gt;</w:t>
      </w:r>
      <w:r>
        <w:rPr>
          <w:rFonts w:ascii="Consolas" w:hAnsi="Consolas"/>
          <w:color w:val="000080"/>
          <w:sz w:val="18"/>
        </w:rPr>
        <w:br/>
        <w:t xml:space="preserve">      &lt;Chip</w:t>
      </w:r>
      <w:r>
        <w:rPr>
          <w:rFonts w:ascii="Consolas" w:hAnsi="Consolas"/>
          <w:color w:val="000080"/>
          <w:sz w:val="18"/>
        </w:rPr>
        <w:br/>
        <w:t xml:space="preserve">        label={connectionStatus.connected ? 'Conectado' : 'Desconectado'}</w:t>
      </w:r>
      <w:r>
        <w:rPr>
          <w:rFonts w:ascii="Consolas" w:hAnsi="Consolas"/>
          <w:color w:val="000080"/>
          <w:sz w:val="18"/>
        </w:rPr>
        <w:br/>
        <w:t xml:space="preserve">        color={connectionStatus.connected ? 'success' : 'error'}</w:t>
      </w:r>
      <w:r>
        <w:rPr>
          <w:rFonts w:ascii="Consolas" w:hAnsi="Consolas"/>
          <w:color w:val="000080"/>
          <w:sz w:val="18"/>
        </w:rPr>
        <w:br/>
        <w:t xml:space="preserve">      /&gt;</w:t>
      </w:r>
      <w:r>
        <w:rPr>
          <w:rFonts w:ascii="Consolas" w:hAnsi="Consolas"/>
          <w:color w:val="000080"/>
          <w:sz w:val="18"/>
        </w:rPr>
        <w:br/>
        <w:t xml:space="preserve">      {connectionStatus.scopes &amp;&amp; (</w:t>
      </w:r>
      <w:r>
        <w:rPr>
          <w:rFonts w:ascii="Consolas" w:hAnsi="Consolas"/>
          <w:color w:val="000080"/>
          <w:sz w:val="18"/>
        </w:rPr>
        <w:br/>
        <w:t xml:space="preserve">        &lt;Box&gt;</w:t>
      </w:r>
      <w:r>
        <w:rPr>
          <w:rFonts w:ascii="Consolas" w:hAnsi="Consolas"/>
          <w:color w:val="000080"/>
          <w:sz w:val="18"/>
        </w:rPr>
        <w:br/>
        <w:t xml:space="preserve">          &lt;Typography&gt;Permisos:&lt;/Typography&gt;</w:t>
      </w:r>
      <w:r>
        <w:rPr>
          <w:rFonts w:ascii="Consolas" w:hAnsi="Consolas"/>
          <w:color w:val="000080"/>
          <w:sz w:val="18"/>
        </w:rPr>
        <w:br/>
        <w:t xml:space="preserve">          {connectionStatus.scopes.map((scope, index) =&gt; (</w:t>
      </w:r>
      <w:r>
        <w:rPr>
          <w:rFonts w:ascii="Consolas" w:hAnsi="Consolas"/>
          <w:color w:val="000080"/>
          <w:sz w:val="18"/>
        </w:rPr>
        <w:br/>
        <w:t xml:space="preserve">            &lt;Chip key={index} label={scope} size="small" /&gt;</w:t>
      </w:r>
      <w:r>
        <w:rPr>
          <w:rFonts w:ascii="Consolas" w:hAnsi="Consolas"/>
          <w:color w:val="000080"/>
          <w:sz w:val="18"/>
        </w:rPr>
        <w:br/>
        <w:t xml:space="preserve">          ))}</w:t>
      </w:r>
      <w:r>
        <w:rPr>
          <w:rFonts w:ascii="Consolas" w:hAnsi="Consolas"/>
          <w:color w:val="000080"/>
          <w:sz w:val="18"/>
        </w:rPr>
        <w:br/>
        <w:t xml:space="preserve">        &lt;/Box&gt;</w:t>
      </w:r>
      <w:r>
        <w:rPr>
          <w:rFonts w:ascii="Consolas" w:hAnsi="Consolas"/>
          <w:color w:val="000080"/>
          <w:sz w:val="18"/>
        </w:rPr>
        <w:br/>
        <w:t xml:space="preserve">      )}</w:t>
      </w:r>
      <w:r>
        <w:rPr>
          <w:rFonts w:ascii="Consolas" w:hAnsi="Consolas"/>
          <w:color w:val="000080"/>
          <w:sz w:val="18"/>
        </w:rPr>
        <w:br/>
        <w:t xml:space="preserve">    &lt;/Car</w:t>
      </w:r>
      <w:r>
        <w:rPr>
          <w:rFonts w:ascii="Consolas" w:hAnsi="Consolas"/>
          <w:color w:val="000080"/>
          <w:sz w:val="18"/>
        </w:rPr>
        <w:t>dContent&gt;</w:t>
      </w:r>
      <w:r>
        <w:rPr>
          <w:rFonts w:ascii="Consolas" w:hAnsi="Consolas"/>
          <w:color w:val="000080"/>
          <w:sz w:val="18"/>
        </w:rPr>
        <w:br/>
        <w:t xml:space="preserve">  &lt;/Card&gt;</w:t>
      </w:r>
      <w:r>
        <w:rPr>
          <w:rFonts w:ascii="Consolas" w:hAnsi="Consolas"/>
          <w:color w:val="000080"/>
          <w:sz w:val="18"/>
        </w:rPr>
        <w:br/>
        <w:t>)}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{storeInfo &amp;&amp; (</w:t>
      </w:r>
      <w:r>
        <w:rPr>
          <w:rFonts w:ascii="Consolas" w:hAnsi="Consolas"/>
          <w:color w:val="000080"/>
          <w:sz w:val="18"/>
        </w:rPr>
        <w:br/>
        <w:t xml:space="preserve">  &lt;Card&gt;</w:t>
      </w:r>
      <w:r>
        <w:rPr>
          <w:rFonts w:ascii="Consolas" w:hAnsi="Consolas"/>
          <w:color w:val="000080"/>
          <w:sz w:val="18"/>
        </w:rPr>
        <w:br/>
        <w:t xml:space="preserve">    &lt;CardContent&gt;</w:t>
      </w:r>
      <w:r>
        <w:rPr>
          <w:rFonts w:ascii="Consolas" w:hAnsi="Consolas"/>
          <w:color w:val="000080"/>
          <w:sz w:val="18"/>
        </w:rPr>
        <w:br/>
        <w:t xml:space="preserve">      &lt;Typography variant="h6"&gt;Información de la Tienda&lt;/Typography&gt;</w:t>
      </w:r>
      <w:r>
        <w:rPr>
          <w:rFonts w:ascii="Consolas" w:hAnsi="Consolas"/>
          <w:color w:val="000080"/>
          <w:sz w:val="18"/>
        </w:rPr>
        <w:br/>
        <w:t xml:space="preserve">      &lt;Typography&gt;Nombre: {storeInfo.name?.es || 'N/A'}&lt;/Typography&gt;</w:t>
      </w:r>
      <w:r>
        <w:rPr>
          <w:rFonts w:ascii="Consolas" w:hAnsi="Consolas"/>
          <w:color w:val="000080"/>
          <w:sz w:val="18"/>
        </w:rPr>
        <w:br/>
        <w:t xml:space="preserve">      &lt;Typography&gt;URL: {storeInfo.url || 'N/A'}&lt;/Typography&gt;</w:t>
      </w:r>
      <w:r>
        <w:rPr>
          <w:rFonts w:ascii="Consolas" w:hAnsi="Consolas"/>
          <w:color w:val="000080"/>
          <w:sz w:val="18"/>
        </w:rPr>
        <w:br/>
        <w:t xml:space="preserve">      &lt;Typography&gt;Email: {storeInfo.email || 'N/A'}&lt;/Typography&gt;</w:t>
      </w:r>
      <w:r>
        <w:rPr>
          <w:rFonts w:ascii="Consolas" w:hAnsi="Consolas"/>
          <w:color w:val="000080"/>
          <w:sz w:val="18"/>
        </w:rPr>
        <w:br/>
        <w:t xml:space="preserve">      &lt;Typography&gt;País: {storeInfo.country?.es || 'N/A'}&lt;/Typography&gt;</w:t>
      </w:r>
      <w:r>
        <w:rPr>
          <w:rFonts w:ascii="Consolas" w:hAnsi="Consolas"/>
          <w:color w:val="000080"/>
          <w:sz w:val="18"/>
        </w:rPr>
        <w:br/>
        <w:t xml:space="preserve">    &lt;/CardContent&gt;</w:t>
      </w:r>
      <w:r>
        <w:rPr>
          <w:rFonts w:ascii="Consolas" w:hAnsi="Consolas"/>
          <w:color w:val="000080"/>
          <w:sz w:val="18"/>
        </w:rPr>
        <w:br/>
        <w:t xml:space="preserve">  &lt;/Card&gt;</w:t>
      </w:r>
      <w:r>
        <w:rPr>
          <w:rFonts w:ascii="Consolas" w:hAnsi="Consolas"/>
          <w:color w:val="000080"/>
          <w:sz w:val="18"/>
        </w:rPr>
        <w:br/>
        <w:t>)}</w:t>
      </w:r>
    </w:p>
    <w:p w14:paraId="6D93E053" w14:textId="77777777" w:rsidR="00D54A0D" w:rsidRDefault="00D54A0D"/>
    <w:p w14:paraId="0CF20193" w14:textId="0A518BFE" w:rsidR="00D54A0D" w:rsidRDefault="00FA2DC1" w:rsidP="00025543">
      <w:pPr>
        <w:pStyle w:val="Ttulo3"/>
        <w:spacing w:before="280" w:after="160"/>
      </w:pPr>
      <w:proofErr w:type="spellStart"/>
      <w:r>
        <w:t>Pestaña</w:t>
      </w:r>
      <w:proofErr w:type="spellEnd"/>
      <w:r>
        <w:t xml:space="preserve"> 2: Endpoints</w:t>
      </w:r>
    </w:p>
    <w:p w14:paraId="31D48829" w14:textId="3AFB7EF2" w:rsidR="00D54A0D" w:rsidRDefault="00FA2DC1">
      <w:r>
        <w:rPr>
          <w:b/>
        </w:rPr>
        <w:t>F</w:t>
      </w:r>
      <w:r>
        <w:rPr>
          <w:b/>
        </w:rPr>
        <w:t>uncionalidad</w:t>
      </w:r>
      <w:r>
        <w:t xml:space="preserve">: </w:t>
      </w:r>
      <w:proofErr w:type="spellStart"/>
      <w:r>
        <w:t>Documentación</w:t>
      </w:r>
      <w:proofErr w:type="spellEnd"/>
      <w:r>
        <w:t xml:space="preserve"> de endpoints </w:t>
      </w:r>
      <w:proofErr w:type="spellStart"/>
      <w:r>
        <w:t>disponibles</w:t>
      </w:r>
      <w:proofErr w:type="spellEnd"/>
      <w:r>
        <w:t>.</w:t>
      </w:r>
    </w:p>
    <w:p w14:paraId="41786AB4" w14:textId="77777777" w:rsidR="00D54A0D" w:rsidRDefault="00FA2DC1">
      <w:r>
        <w:rPr>
          <w:b/>
        </w:rPr>
        <w:t>Estructura de datos:</w:t>
      </w:r>
    </w:p>
    <w:p w14:paraId="43A2651D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const endpoints = [</w:t>
      </w:r>
      <w:r>
        <w:rPr>
          <w:rFonts w:ascii="Consolas" w:hAnsi="Consolas"/>
          <w:color w:val="000080"/>
          <w:sz w:val="18"/>
        </w:rPr>
        <w:br/>
        <w:t xml:space="preserve">  {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category: 'Autenticación',</w:t>
      </w:r>
      <w:r>
        <w:rPr>
          <w:rFonts w:ascii="Consolas" w:hAnsi="Consolas"/>
          <w:color w:val="000080"/>
          <w:sz w:val="18"/>
        </w:rPr>
        <w:br/>
        <w:t xml:space="preserve">    items: [</w:t>
      </w:r>
      <w:r>
        <w:rPr>
          <w:rFonts w:ascii="Consolas" w:hAnsi="Consolas"/>
          <w:color w:val="000080"/>
          <w:sz w:val="18"/>
        </w:rPr>
        <w:br/>
        <w:t xml:space="preserve">      {</w:t>
      </w:r>
      <w:r>
        <w:rPr>
          <w:rFonts w:ascii="Consolas" w:hAnsi="Consolas"/>
          <w:color w:val="000080"/>
          <w:sz w:val="18"/>
        </w:rPr>
        <w:br/>
        <w:t xml:space="preserve">        method: 'GET',</w:t>
      </w:r>
      <w:r>
        <w:rPr>
          <w:rFonts w:ascii="Consolas" w:hAnsi="Consolas"/>
          <w:color w:val="000080"/>
          <w:sz w:val="18"/>
        </w:rPr>
        <w:br/>
        <w:t xml:space="preserve">        path: '/api/tiendanube/status',</w:t>
      </w:r>
      <w:r>
        <w:rPr>
          <w:rFonts w:ascii="Consolas" w:hAnsi="Consolas"/>
          <w:color w:val="000080"/>
          <w:sz w:val="18"/>
        </w:rPr>
        <w:br/>
        <w:t xml:space="preserve">        description: 'Obtiene el estado de la conexión',</w:t>
      </w:r>
      <w:r>
        <w:rPr>
          <w:rFonts w:ascii="Consolas" w:hAnsi="Consolas"/>
          <w:color w:val="000080"/>
          <w:sz w:val="18"/>
        </w:rPr>
        <w:br/>
        <w:t xml:space="preserve">        iconName: 'CheckCircle',</w:t>
      </w:r>
      <w:r>
        <w:rPr>
          <w:rFonts w:ascii="Consolas" w:hAnsi="Consolas"/>
          <w:color w:val="000080"/>
          <w:sz w:val="18"/>
        </w:rPr>
        <w:br/>
        <w:t xml:space="preserve">      },</w:t>
      </w:r>
      <w:r>
        <w:rPr>
          <w:rFonts w:ascii="Consolas" w:hAnsi="Consolas"/>
          <w:color w:val="000080"/>
          <w:sz w:val="18"/>
        </w:rPr>
        <w:br/>
        <w:t xml:space="preserve">      {</w:t>
      </w:r>
      <w:r>
        <w:rPr>
          <w:rFonts w:ascii="Consolas" w:hAnsi="Consolas"/>
          <w:color w:val="000080"/>
          <w:sz w:val="18"/>
        </w:rPr>
        <w:br/>
        <w:t xml:space="preserve">        method: 'GET',</w:t>
      </w:r>
      <w:r>
        <w:rPr>
          <w:rFonts w:ascii="Consolas" w:hAnsi="Consolas"/>
          <w:color w:val="000080"/>
          <w:sz w:val="18"/>
        </w:rPr>
        <w:br/>
        <w:t xml:space="preserve">        path: '/api/tiendanube/auth-url',</w:t>
      </w:r>
      <w:r>
        <w:rPr>
          <w:rFonts w:ascii="Consolas" w:hAnsi="Consolas"/>
          <w:color w:val="000080"/>
          <w:sz w:val="18"/>
        </w:rPr>
        <w:br/>
        <w:t xml:space="preserve">        description: 'Obtiene URL de autenticación OAuth',</w:t>
      </w:r>
      <w:r>
        <w:rPr>
          <w:rFonts w:ascii="Consolas" w:hAnsi="Consolas"/>
          <w:color w:val="000080"/>
          <w:sz w:val="18"/>
        </w:rPr>
        <w:br/>
        <w:t xml:space="preserve">        iconName: 'LinkIcon',</w:t>
      </w:r>
      <w:r>
        <w:rPr>
          <w:rFonts w:ascii="Consolas" w:hAnsi="Consolas"/>
          <w:color w:val="000080"/>
          <w:sz w:val="18"/>
        </w:rPr>
        <w:br/>
        <w:t xml:space="preserve">      }</w:t>
      </w:r>
      <w:r>
        <w:rPr>
          <w:rFonts w:ascii="Consolas" w:hAnsi="Consolas"/>
          <w:color w:val="000080"/>
          <w:sz w:val="18"/>
        </w:rPr>
        <w:br/>
        <w:t xml:space="preserve">    ]</w:t>
      </w:r>
      <w:r>
        <w:rPr>
          <w:rFonts w:ascii="Consolas" w:hAnsi="Consolas"/>
          <w:color w:val="000080"/>
          <w:sz w:val="18"/>
        </w:rPr>
        <w:br/>
        <w:t xml:space="preserve">  },</w:t>
      </w:r>
      <w:r>
        <w:rPr>
          <w:rFonts w:ascii="Consolas" w:hAnsi="Consolas"/>
          <w:color w:val="000080"/>
          <w:sz w:val="18"/>
        </w:rPr>
        <w:br/>
        <w:t xml:space="preserve">  {</w:t>
      </w:r>
      <w:r>
        <w:rPr>
          <w:rFonts w:ascii="Consolas" w:hAnsi="Consolas"/>
          <w:color w:val="000080"/>
          <w:sz w:val="18"/>
        </w:rPr>
        <w:br/>
        <w:t xml:space="preserve">    category: 'Productos',</w:t>
      </w:r>
      <w:r>
        <w:rPr>
          <w:rFonts w:ascii="Consolas" w:hAnsi="Consolas"/>
          <w:color w:val="000080"/>
          <w:sz w:val="18"/>
        </w:rPr>
        <w:br/>
        <w:t xml:space="preserve">    items: [</w:t>
      </w:r>
      <w:r>
        <w:rPr>
          <w:rFonts w:ascii="Consolas" w:hAnsi="Consolas"/>
          <w:color w:val="000080"/>
          <w:sz w:val="18"/>
        </w:rPr>
        <w:br/>
        <w:t xml:space="preserve">      {</w:t>
      </w:r>
      <w:r>
        <w:rPr>
          <w:rFonts w:ascii="Consolas" w:hAnsi="Consolas"/>
          <w:color w:val="000080"/>
          <w:sz w:val="18"/>
        </w:rPr>
        <w:br/>
        <w:t xml:space="preserve">        method: 'GET',</w:t>
      </w:r>
      <w:r>
        <w:rPr>
          <w:rFonts w:ascii="Consolas" w:hAnsi="Consolas"/>
          <w:color w:val="000080"/>
          <w:sz w:val="18"/>
        </w:rPr>
        <w:br/>
        <w:t xml:space="preserve">        path: '/api/tiendanube/products',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    description: 'Lista todos los productos',</w:t>
      </w:r>
      <w:r>
        <w:rPr>
          <w:rFonts w:ascii="Consolas" w:hAnsi="Consolas"/>
          <w:color w:val="000080"/>
          <w:sz w:val="18"/>
        </w:rPr>
        <w:br/>
        <w:t xml:space="preserve">        params: 'page, per_page, q',</w:t>
      </w:r>
      <w:r>
        <w:rPr>
          <w:rFonts w:ascii="Consolas" w:hAnsi="Consolas"/>
          <w:color w:val="000080"/>
          <w:sz w:val="18"/>
        </w:rPr>
        <w:br/>
        <w:t xml:space="preserve">        iconName: 'Inventory',</w:t>
      </w:r>
      <w:r>
        <w:rPr>
          <w:rFonts w:ascii="Consolas" w:hAnsi="Consolas"/>
          <w:color w:val="000080"/>
          <w:sz w:val="18"/>
        </w:rPr>
        <w:br/>
        <w:t xml:space="preserve">      },</w:t>
      </w:r>
      <w:r>
        <w:rPr>
          <w:rFonts w:ascii="Consolas" w:hAnsi="Consolas"/>
          <w:color w:val="000080"/>
          <w:sz w:val="18"/>
        </w:rPr>
        <w:br/>
        <w:t xml:space="preserve">      {</w:t>
      </w:r>
      <w:r>
        <w:rPr>
          <w:rFonts w:ascii="Consolas" w:hAnsi="Consolas"/>
          <w:color w:val="000080"/>
          <w:sz w:val="18"/>
        </w:rPr>
        <w:br/>
        <w:t xml:space="preserve">        method: 'POST',</w:t>
      </w:r>
      <w:r>
        <w:rPr>
          <w:rFonts w:ascii="Consolas" w:hAnsi="Consolas"/>
          <w:color w:val="000080"/>
          <w:sz w:val="18"/>
        </w:rPr>
        <w:br/>
        <w:t xml:space="preserve">        path: '/api/tiendanube/products',</w:t>
      </w:r>
      <w:r>
        <w:rPr>
          <w:rFonts w:ascii="Consolas" w:hAnsi="Consolas"/>
          <w:color w:val="000080"/>
          <w:sz w:val="18"/>
        </w:rPr>
        <w:br/>
        <w:t xml:space="preserve">        description: 'Crea un nuevo producto',</w:t>
      </w:r>
      <w:r>
        <w:rPr>
          <w:rFonts w:ascii="Consolas" w:hAnsi="Consolas"/>
          <w:color w:val="000080"/>
          <w:sz w:val="18"/>
        </w:rPr>
        <w:br/>
        <w:t xml:space="preserve">        iconName: 'Inventory',</w:t>
      </w:r>
      <w:r>
        <w:rPr>
          <w:rFonts w:ascii="Consolas" w:hAnsi="Consolas"/>
          <w:color w:val="000080"/>
          <w:sz w:val="18"/>
        </w:rPr>
        <w:br/>
        <w:t xml:space="preserve">      }</w:t>
      </w:r>
      <w:r>
        <w:rPr>
          <w:rFonts w:ascii="Consolas" w:hAnsi="Consolas"/>
          <w:color w:val="000080"/>
          <w:sz w:val="18"/>
        </w:rPr>
        <w:br/>
        <w:t xml:space="preserve">    ]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];</w:t>
      </w:r>
    </w:p>
    <w:p w14:paraId="7DDDCD59" w14:textId="09E17322" w:rsidR="00D54A0D" w:rsidRDefault="00025543">
      <w:r>
        <w:br w:type="page"/>
      </w:r>
    </w:p>
    <w:p w14:paraId="0F0598CB" w14:textId="4D834D27" w:rsidR="00D54A0D" w:rsidRDefault="00FA2DC1" w:rsidP="00025543">
      <w:pPr>
        <w:pStyle w:val="Ttulo2"/>
        <w:spacing w:before="360" w:after="200"/>
      </w:pPr>
      <w:r>
        <w:lastRenderedPageBreak/>
        <w:t>API ENDPOINTS DISPONIBLES</w:t>
      </w:r>
    </w:p>
    <w:p w14:paraId="380F53B0" w14:textId="379CED35" w:rsidR="00D54A0D" w:rsidRDefault="00FA2DC1" w:rsidP="00025543">
      <w:pPr>
        <w:pStyle w:val="Ttulo3"/>
        <w:spacing w:before="280" w:after="160"/>
      </w:pPr>
      <w:proofErr w:type="spellStart"/>
      <w:r>
        <w:t>Tabla</w:t>
      </w:r>
      <w:proofErr w:type="spellEnd"/>
      <w:r>
        <w:t xml:space="preserve"> Completa de Endpoints</w:t>
      </w:r>
    </w:p>
    <w:tbl>
      <w:tblPr>
        <w:tblStyle w:val="Cuadrculaclara-nfasis1"/>
        <w:tblW w:w="11165" w:type="dxa"/>
        <w:tblLayout w:type="fixed"/>
        <w:tblLook w:val="04A0" w:firstRow="1" w:lastRow="0" w:firstColumn="1" w:lastColumn="0" w:noHBand="0" w:noVBand="1"/>
      </w:tblPr>
      <w:tblGrid>
        <w:gridCol w:w="1809"/>
        <w:gridCol w:w="3261"/>
        <w:gridCol w:w="2126"/>
        <w:gridCol w:w="1843"/>
        <w:gridCol w:w="2126"/>
      </w:tblGrid>
      <w:tr w:rsidR="00025543" w14:paraId="104D1A9A" w14:textId="77777777" w:rsidTr="00025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F0A4773" w14:textId="77777777" w:rsidR="00D54A0D" w:rsidRDefault="00FA2DC1">
            <w:proofErr w:type="spellStart"/>
            <w:r>
              <w:t>M</w:t>
            </w:r>
            <w:r>
              <w:t>étodo</w:t>
            </w:r>
            <w:proofErr w:type="spellEnd"/>
          </w:p>
        </w:tc>
        <w:tc>
          <w:tcPr>
            <w:tcW w:w="3261" w:type="dxa"/>
          </w:tcPr>
          <w:p w14:paraId="0863EFAE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26" w:type="dxa"/>
          </w:tcPr>
          <w:p w14:paraId="7CEEA513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43" w:type="dxa"/>
          </w:tcPr>
          <w:p w14:paraId="6A3FB2F3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Parámetros</w:t>
            </w:r>
          </w:p>
        </w:tc>
        <w:tc>
          <w:tcPr>
            <w:tcW w:w="2126" w:type="dxa"/>
          </w:tcPr>
          <w:p w14:paraId="28C10798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025543" w14:paraId="49166177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9024B40" w14:textId="77777777" w:rsidR="00D54A0D" w:rsidRDefault="00FA2DC1">
            <w:r>
              <w:t>**AUTENTICACIÓN**</w:t>
            </w:r>
          </w:p>
        </w:tc>
        <w:tc>
          <w:tcPr>
            <w:tcW w:w="3261" w:type="dxa"/>
          </w:tcPr>
          <w:p w14:paraId="680DD720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602D0A5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650B4AF7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D47DDD6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543" w14:paraId="7C12FD88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AA5DC7B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48085B1C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`/api/tiendanube/status`</w:t>
            </w:r>
          </w:p>
        </w:tc>
        <w:tc>
          <w:tcPr>
            <w:tcW w:w="2126" w:type="dxa"/>
          </w:tcPr>
          <w:p w14:paraId="039C27E7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de conexión</w:t>
            </w:r>
          </w:p>
        </w:tc>
        <w:tc>
          <w:tcPr>
            <w:tcW w:w="1843" w:type="dxa"/>
          </w:tcPr>
          <w:p w14:paraId="18B37D85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38E31E6D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`{connected: bool, message: str, store_info: dict}`</w:t>
            </w:r>
          </w:p>
        </w:tc>
      </w:tr>
      <w:tr w:rsidR="00025543" w14:paraId="59629639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F95449C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1C761EC4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`/api/tiendanube/auth-url`</w:t>
            </w:r>
          </w:p>
        </w:tc>
        <w:tc>
          <w:tcPr>
            <w:tcW w:w="2126" w:type="dxa"/>
          </w:tcPr>
          <w:p w14:paraId="7A87160C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OAuth</w:t>
            </w:r>
          </w:p>
        </w:tc>
        <w:tc>
          <w:tcPr>
            <w:tcW w:w="1843" w:type="dxa"/>
          </w:tcPr>
          <w:p w14:paraId="2B65CA30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7B0A68C7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auth_url: str}`</w:t>
            </w:r>
          </w:p>
        </w:tc>
      </w:tr>
      <w:tr w:rsidR="00025543" w14:paraId="289627F2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629F355" w14:textId="77777777" w:rsidR="00D54A0D" w:rsidRDefault="00FA2DC1">
            <w:r>
              <w:t>POST</w:t>
            </w:r>
          </w:p>
        </w:tc>
        <w:tc>
          <w:tcPr>
            <w:tcW w:w="3261" w:type="dxa"/>
          </w:tcPr>
          <w:p w14:paraId="0268C991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`/api/tiendanube/callback`</w:t>
            </w:r>
          </w:p>
        </w:tc>
        <w:tc>
          <w:tcPr>
            <w:tcW w:w="2126" w:type="dxa"/>
          </w:tcPr>
          <w:p w14:paraId="0909704F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Callback OAuth</w:t>
            </w:r>
          </w:p>
        </w:tc>
        <w:tc>
          <w:tcPr>
            <w:tcW w:w="1843" w:type="dxa"/>
          </w:tcPr>
          <w:p w14:paraId="4A2635C2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`{code: str}`</w:t>
            </w:r>
          </w:p>
        </w:tc>
        <w:tc>
          <w:tcPr>
            <w:tcW w:w="2126" w:type="dxa"/>
          </w:tcPr>
          <w:p w14:paraId="36E920A5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7CACDE3D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38725C3" w14:textId="77777777" w:rsidR="00D54A0D" w:rsidRDefault="00FA2DC1">
            <w:r>
              <w:t>**TIENDA**</w:t>
            </w:r>
          </w:p>
        </w:tc>
        <w:tc>
          <w:tcPr>
            <w:tcW w:w="3261" w:type="dxa"/>
          </w:tcPr>
          <w:p w14:paraId="12C0822F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E4EFE77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78520AE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09437A06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543" w14:paraId="1D950760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ED6D4DB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62B0916D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`/api/tiendanube/store`</w:t>
            </w:r>
          </w:p>
        </w:tc>
        <w:tc>
          <w:tcPr>
            <w:tcW w:w="2126" w:type="dxa"/>
          </w:tcPr>
          <w:p w14:paraId="2AC7E175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 de tienda</w:t>
            </w:r>
          </w:p>
        </w:tc>
        <w:tc>
          <w:tcPr>
            <w:tcW w:w="1843" w:type="dxa"/>
          </w:tcPr>
          <w:p w14:paraId="51211DB2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7E7D077B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1933486C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948B3EE" w14:textId="77777777" w:rsidR="00D54A0D" w:rsidRDefault="00FA2DC1">
            <w:r>
              <w:t>**PRODUCTOS**</w:t>
            </w:r>
          </w:p>
        </w:tc>
        <w:tc>
          <w:tcPr>
            <w:tcW w:w="3261" w:type="dxa"/>
          </w:tcPr>
          <w:p w14:paraId="752BAB4B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27574393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9C82476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6E2B9656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543" w14:paraId="0C91BBB3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F6E0F5B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1C4FF1C6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`/api/tiendanube/products`</w:t>
            </w:r>
          </w:p>
        </w:tc>
        <w:tc>
          <w:tcPr>
            <w:tcW w:w="2126" w:type="dxa"/>
          </w:tcPr>
          <w:p w14:paraId="41FAF8FE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Listar productos</w:t>
            </w:r>
          </w:p>
        </w:tc>
        <w:tc>
          <w:tcPr>
            <w:tcW w:w="1843" w:type="dxa"/>
          </w:tcPr>
          <w:p w14:paraId="542F0DBA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`page, per_page, q`</w:t>
            </w:r>
          </w:p>
        </w:tc>
        <w:tc>
          <w:tcPr>
            <w:tcW w:w="2126" w:type="dxa"/>
          </w:tcPr>
          <w:p w14:paraId="2C2E702A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list}`</w:t>
            </w:r>
          </w:p>
        </w:tc>
      </w:tr>
      <w:tr w:rsidR="00025543" w14:paraId="08B7B354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DDA7D98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52111991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`/api/tiendanube/products/{id}`</w:t>
            </w:r>
          </w:p>
        </w:tc>
        <w:tc>
          <w:tcPr>
            <w:tcW w:w="2126" w:type="dxa"/>
          </w:tcPr>
          <w:p w14:paraId="750EB859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Obtener producto</w:t>
            </w:r>
          </w:p>
        </w:tc>
        <w:tc>
          <w:tcPr>
            <w:tcW w:w="1843" w:type="dxa"/>
          </w:tcPr>
          <w:p w14:paraId="50C32505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696FFFDD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169F6014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A676287" w14:textId="77777777" w:rsidR="00D54A0D" w:rsidRDefault="00FA2DC1">
            <w:r>
              <w:t>POST</w:t>
            </w:r>
          </w:p>
        </w:tc>
        <w:tc>
          <w:tcPr>
            <w:tcW w:w="3261" w:type="dxa"/>
          </w:tcPr>
          <w:p w14:paraId="3B3B93AF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`/api/tiendanube/products`</w:t>
            </w:r>
          </w:p>
        </w:tc>
        <w:tc>
          <w:tcPr>
            <w:tcW w:w="2126" w:type="dxa"/>
          </w:tcPr>
          <w:p w14:paraId="779D74B7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 producto</w:t>
            </w:r>
          </w:p>
        </w:tc>
        <w:tc>
          <w:tcPr>
            <w:tcW w:w="1843" w:type="dxa"/>
          </w:tcPr>
          <w:p w14:paraId="6E939002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`{name, description, price, variants}`</w:t>
            </w:r>
          </w:p>
        </w:tc>
        <w:tc>
          <w:tcPr>
            <w:tcW w:w="2126" w:type="dxa"/>
          </w:tcPr>
          <w:p w14:paraId="2E087C90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31FFC082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B35A8D8" w14:textId="77777777" w:rsidR="00D54A0D" w:rsidRDefault="00FA2DC1">
            <w:r>
              <w:t>PUT</w:t>
            </w:r>
          </w:p>
        </w:tc>
        <w:tc>
          <w:tcPr>
            <w:tcW w:w="3261" w:type="dxa"/>
          </w:tcPr>
          <w:p w14:paraId="549B4E8B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`/api/tiendanube/products/{id}`</w:t>
            </w:r>
          </w:p>
        </w:tc>
        <w:tc>
          <w:tcPr>
            <w:tcW w:w="2126" w:type="dxa"/>
          </w:tcPr>
          <w:p w14:paraId="65210FDF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producto</w:t>
            </w:r>
          </w:p>
        </w:tc>
        <w:tc>
          <w:tcPr>
            <w:tcW w:w="1843" w:type="dxa"/>
          </w:tcPr>
          <w:p w14:paraId="406AD500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`{name, description, ...}`</w:t>
            </w:r>
          </w:p>
        </w:tc>
        <w:tc>
          <w:tcPr>
            <w:tcW w:w="2126" w:type="dxa"/>
          </w:tcPr>
          <w:p w14:paraId="5D7A258F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523B83F5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8901BC" w14:textId="77777777" w:rsidR="00D54A0D" w:rsidRDefault="00FA2DC1">
            <w:r>
              <w:t>DELETE</w:t>
            </w:r>
          </w:p>
        </w:tc>
        <w:tc>
          <w:tcPr>
            <w:tcW w:w="3261" w:type="dxa"/>
          </w:tcPr>
          <w:p w14:paraId="12146038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`/api/tiendanube/products/{id}`</w:t>
            </w:r>
          </w:p>
        </w:tc>
        <w:tc>
          <w:tcPr>
            <w:tcW w:w="2126" w:type="dxa"/>
          </w:tcPr>
          <w:p w14:paraId="32BBEC6E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Eliminar producto</w:t>
            </w:r>
          </w:p>
        </w:tc>
        <w:tc>
          <w:tcPr>
            <w:tcW w:w="1843" w:type="dxa"/>
          </w:tcPr>
          <w:p w14:paraId="6E6A189E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773F4B5F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message: str}`</w:t>
            </w:r>
          </w:p>
        </w:tc>
      </w:tr>
      <w:tr w:rsidR="00025543" w14:paraId="4D8AA103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0421F00" w14:textId="77777777" w:rsidR="00D54A0D" w:rsidRDefault="00FA2DC1">
            <w:r>
              <w:t>**VARIANTES**</w:t>
            </w:r>
          </w:p>
        </w:tc>
        <w:tc>
          <w:tcPr>
            <w:tcW w:w="3261" w:type="dxa"/>
          </w:tcPr>
          <w:p w14:paraId="13AC2A67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4EE37E5E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873CAE5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5D3B7880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543" w14:paraId="55912D98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A4FDA1D" w14:textId="77777777" w:rsidR="00D54A0D" w:rsidRDefault="00FA2DC1">
            <w:r>
              <w:t>PUT</w:t>
            </w:r>
          </w:p>
        </w:tc>
        <w:tc>
          <w:tcPr>
            <w:tcW w:w="3261" w:type="dxa"/>
          </w:tcPr>
          <w:p w14:paraId="446F6533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`/api/tiendanube/products/{pid}/variants/{vid}`</w:t>
            </w:r>
          </w:p>
        </w:tc>
        <w:tc>
          <w:tcPr>
            <w:tcW w:w="2126" w:type="dxa"/>
          </w:tcPr>
          <w:p w14:paraId="008A2721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Actualizar variante</w:t>
            </w:r>
          </w:p>
        </w:tc>
        <w:tc>
          <w:tcPr>
            <w:tcW w:w="1843" w:type="dxa"/>
          </w:tcPr>
          <w:p w14:paraId="4F0BC90C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`{price, promotional_price, stock}`</w:t>
            </w:r>
          </w:p>
        </w:tc>
        <w:tc>
          <w:tcPr>
            <w:tcW w:w="2126" w:type="dxa"/>
          </w:tcPr>
          <w:p w14:paraId="122CA3B6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22364110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D8F0E10" w14:textId="77777777" w:rsidR="00D54A0D" w:rsidRDefault="00FA2DC1">
            <w:r>
              <w:t>**ÓRDENES**</w:t>
            </w:r>
          </w:p>
        </w:tc>
        <w:tc>
          <w:tcPr>
            <w:tcW w:w="3261" w:type="dxa"/>
          </w:tcPr>
          <w:p w14:paraId="341B6098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19556676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C487C07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03CB1D78" w14:textId="77777777" w:rsidR="00D54A0D" w:rsidRDefault="00D5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543" w14:paraId="3BC41469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66ACCB2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1A3B7FE4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`/api/tiendanube/orders`</w:t>
            </w:r>
          </w:p>
        </w:tc>
        <w:tc>
          <w:tcPr>
            <w:tcW w:w="2126" w:type="dxa"/>
          </w:tcPr>
          <w:p w14:paraId="77A5FC48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Listar órdenes</w:t>
            </w:r>
          </w:p>
        </w:tc>
        <w:tc>
          <w:tcPr>
            <w:tcW w:w="1843" w:type="dxa"/>
          </w:tcPr>
          <w:p w14:paraId="35CC47AC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`page, per_page, status`</w:t>
            </w:r>
          </w:p>
        </w:tc>
        <w:tc>
          <w:tcPr>
            <w:tcW w:w="2126" w:type="dxa"/>
          </w:tcPr>
          <w:p w14:paraId="78E67283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list}`</w:t>
            </w:r>
          </w:p>
        </w:tc>
      </w:tr>
      <w:tr w:rsidR="00025543" w14:paraId="11BB970E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C4FCDB1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4C92FF6D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`/api/tiendanube/orders/{id}`</w:t>
            </w:r>
          </w:p>
        </w:tc>
        <w:tc>
          <w:tcPr>
            <w:tcW w:w="2126" w:type="dxa"/>
          </w:tcPr>
          <w:p w14:paraId="3E5DE9D1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Obtener orden</w:t>
            </w:r>
          </w:p>
        </w:tc>
        <w:tc>
          <w:tcPr>
            <w:tcW w:w="1843" w:type="dxa"/>
          </w:tcPr>
          <w:p w14:paraId="33DFBC03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293C84B3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5991C9B1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49EA743" w14:textId="77777777" w:rsidR="00D54A0D" w:rsidRDefault="00FA2DC1">
            <w:r>
              <w:t>**CATEGORÍAS**</w:t>
            </w:r>
          </w:p>
        </w:tc>
        <w:tc>
          <w:tcPr>
            <w:tcW w:w="3261" w:type="dxa"/>
          </w:tcPr>
          <w:p w14:paraId="35839181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1371C560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EADC09B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3AC2ADC9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543" w14:paraId="550975E5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8F364B1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3C6AA887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`/api/tiendanube/categories`</w:t>
            </w:r>
          </w:p>
        </w:tc>
        <w:tc>
          <w:tcPr>
            <w:tcW w:w="2126" w:type="dxa"/>
          </w:tcPr>
          <w:p w14:paraId="62D00ECB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categorías</w:t>
            </w:r>
          </w:p>
        </w:tc>
        <w:tc>
          <w:tcPr>
            <w:tcW w:w="1843" w:type="dxa"/>
          </w:tcPr>
          <w:p w14:paraId="62D4741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`page, per_page`</w:t>
            </w:r>
          </w:p>
        </w:tc>
        <w:tc>
          <w:tcPr>
            <w:tcW w:w="2126" w:type="dxa"/>
          </w:tcPr>
          <w:p w14:paraId="0B7650E1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list}`</w:t>
            </w:r>
          </w:p>
        </w:tc>
      </w:tr>
      <w:tr w:rsidR="00025543" w14:paraId="62AE75A6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6FCA7D5" w14:textId="77777777" w:rsidR="00D54A0D" w:rsidRDefault="00FA2DC1">
            <w:r>
              <w:t>**CLIENTES**</w:t>
            </w:r>
          </w:p>
        </w:tc>
        <w:tc>
          <w:tcPr>
            <w:tcW w:w="3261" w:type="dxa"/>
          </w:tcPr>
          <w:p w14:paraId="05BF87D3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1FCA5D48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1694C67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2FA4DC91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543" w14:paraId="551BFEBD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9E44C60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2652EE5F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`/api/tiendanube/customers`</w:t>
            </w:r>
          </w:p>
        </w:tc>
        <w:tc>
          <w:tcPr>
            <w:tcW w:w="2126" w:type="dxa"/>
          </w:tcPr>
          <w:p w14:paraId="568F70C7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clientes</w:t>
            </w:r>
          </w:p>
        </w:tc>
        <w:tc>
          <w:tcPr>
            <w:tcW w:w="1843" w:type="dxa"/>
          </w:tcPr>
          <w:p w14:paraId="57E659F5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`page, per_page`</w:t>
            </w:r>
          </w:p>
        </w:tc>
        <w:tc>
          <w:tcPr>
            <w:tcW w:w="2126" w:type="dxa"/>
          </w:tcPr>
          <w:p w14:paraId="3B15F9C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list}`</w:t>
            </w:r>
          </w:p>
        </w:tc>
      </w:tr>
      <w:tr w:rsidR="00025543" w14:paraId="76F35DBE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E088263" w14:textId="77777777" w:rsidR="00D54A0D" w:rsidRDefault="00FA2DC1">
            <w:r>
              <w:t>**WEBHOOKS**</w:t>
            </w:r>
          </w:p>
        </w:tc>
        <w:tc>
          <w:tcPr>
            <w:tcW w:w="3261" w:type="dxa"/>
          </w:tcPr>
          <w:p w14:paraId="177ECEC2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6CEA431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07DE316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287DA36D" w14:textId="77777777" w:rsidR="00D54A0D" w:rsidRDefault="00D54A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543" w14:paraId="502A01B5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160375C" w14:textId="77777777" w:rsidR="00D54A0D" w:rsidRDefault="00FA2DC1">
            <w:r>
              <w:t>GET</w:t>
            </w:r>
          </w:p>
        </w:tc>
        <w:tc>
          <w:tcPr>
            <w:tcW w:w="3261" w:type="dxa"/>
          </w:tcPr>
          <w:p w14:paraId="1338AFA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`/api/tiendanube/webhooks`</w:t>
            </w:r>
          </w:p>
        </w:tc>
        <w:tc>
          <w:tcPr>
            <w:tcW w:w="2126" w:type="dxa"/>
          </w:tcPr>
          <w:p w14:paraId="00B7241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Listar webhooks</w:t>
            </w:r>
          </w:p>
        </w:tc>
        <w:tc>
          <w:tcPr>
            <w:tcW w:w="1843" w:type="dxa"/>
          </w:tcPr>
          <w:p w14:paraId="0CF01CFD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7294C3D7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data: list}`</w:t>
            </w:r>
          </w:p>
        </w:tc>
      </w:tr>
      <w:tr w:rsidR="00025543" w14:paraId="7BFF3CC8" w14:textId="77777777" w:rsidTr="000255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69062E1" w14:textId="77777777" w:rsidR="00D54A0D" w:rsidRDefault="00FA2DC1">
            <w:r>
              <w:t>POST</w:t>
            </w:r>
          </w:p>
        </w:tc>
        <w:tc>
          <w:tcPr>
            <w:tcW w:w="3261" w:type="dxa"/>
          </w:tcPr>
          <w:p w14:paraId="1C2E41AF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`/api/tiendanube/webhooks`</w:t>
            </w:r>
          </w:p>
        </w:tc>
        <w:tc>
          <w:tcPr>
            <w:tcW w:w="2126" w:type="dxa"/>
          </w:tcPr>
          <w:p w14:paraId="359A9870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Crear webhook</w:t>
            </w:r>
          </w:p>
        </w:tc>
        <w:tc>
          <w:tcPr>
            <w:tcW w:w="1843" w:type="dxa"/>
          </w:tcPr>
          <w:p w14:paraId="06D6CD91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`{url, event}`</w:t>
            </w:r>
          </w:p>
        </w:tc>
        <w:tc>
          <w:tcPr>
            <w:tcW w:w="2126" w:type="dxa"/>
          </w:tcPr>
          <w:p w14:paraId="7998F516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`{success: bool, data: dict}`</w:t>
            </w:r>
          </w:p>
        </w:tc>
      </w:tr>
      <w:tr w:rsidR="00025543" w14:paraId="6554A7AB" w14:textId="77777777" w:rsidTr="0002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9CBC529" w14:textId="77777777" w:rsidR="00D54A0D" w:rsidRDefault="00FA2DC1">
            <w:r>
              <w:t>DELETE</w:t>
            </w:r>
          </w:p>
        </w:tc>
        <w:tc>
          <w:tcPr>
            <w:tcW w:w="3261" w:type="dxa"/>
          </w:tcPr>
          <w:p w14:paraId="69577D26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`/api/tiendanube/webhooks/{id}`</w:t>
            </w:r>
          </w:p>
        </w:tc>
        <w:tc>
          <w:tcPr>
            <w:tcW w:w="2126" w:type="dxa"/>
          </w:tcPr>
          <w:p w14:paraId="5C69110A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webhook</w:t>
            </w:r>
          </w:p>
        </w:tc>
        <w:tc>
          <w:tcPr>
            <w:tcW w:w="1843" w:type="dxa"/>
          </w:tcPr>
          <w:p w14:paraId="45BF9E99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26" w:type="dxa"/>
          </w:tcPr>
          <w:p w14:paraId="633437FC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`{success: bool, message: str}`</w:t>
            </w:r>
          </w:p>
        </w:tc>
      </w:tr>
    </w:tbl>
    <w:p w14:paraId="31C30BAB" w14:textId="5704C87E" w:rsidR="00D54A0D" w:rsidRDefault="00FA2DC1" w:rsidP="00025543">
      <w:pPr>
        <w:pStyle w:val="Ttulo2"/>
        <w:spacing w:before="360" w:after="200"/>
      </w:pPr>
      <w:r>
        <w:lastRenderedPageBreak/>
        <w:t>FUNCIONALIDAD: AGREGAR PRODUCTO</w:t>
      </w:r>
    </w:p>
    <w:p w14:paraId="742AC99F" w14:textId="32449615" w:rsidR="00D54A0D" w:rsidRDefault="00FA2DC1" w:rsidP="00025543">
      <w:pPr>
        <w:pStyle w:val="Ttulo3"/>
        <w:spacing w:before="280" w:after="160"/>
      </w:pP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2885DE36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1</w:t>
      </w:r>
      <w:r>
        <w:rPr>
          <w:rFonts w:ascii="Consolas" w:hAnsi="Consolas"/>
          <w:color w:val="000080"/>
          <w:sz w:val="18"/>
        </w:rPr>
        <w:t>. Usuario completa formulario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2. Validación frontend (nombre y precio obligatorios)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3. Construcción del objeto producto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>4. POST a /api/tiendanube/products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5. Backend valida y envía a Tienda Nube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6. Tienda Nube crea producto y devuelve datos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7. Frontend muestra resultado y limpia formulario</w:t>
      </w:r>
    </w:p>
    <w:p w14:paraId="32AA846D" w14:textId="77777777" w:rsidR="00D54A0D" w:rsidRDefault="00D54A0D"/>
    <w:p w14:paraId="6F04C882" w14:textId="5AD4CC2B" w:rsidR="00D54A0D" w:rsidRDefault="00FA2DC1" w:rsidP="00025543">
      <w:pPr>
        <w:pStyle w:val="Ttulo3"/>
        <w:spacing w:before="280" w:after="160"/>
      </w:pPr>
      <w:r>
        <w:t>Código Frontend</w:t>
      </w:r>
    </w:p>
    <w:p w14:paraId="258D0562" w14:textId="77777777" w:rsidR="00D54A0D" w:rsidRDefault="00FA2DC1">
      <w:r>
        <w:rPr>
          <w:b/>
        </w:rPr>
        <w:t>F</w:t>
      </w:r>
      <w:r>
        <w:rPr>
          <w:b/>
        </w:rPr>
        <w:t>ormulario:</w:t>
      </w:r>
    </w:p>
    <w:p w14:paraId="2E1458A5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&lt;Grid container spacing={3}&gt;</w:t>
      </w:r>
      <w:r>
        <w:rPr>
          <w:rFonts w:ascii="Consolas" w:hAnsi="Consolas"/>
          <w:color w:val="000080"/>
          <w:sz w:val="18"/>
        </w:rPr>
        <w:br/>
        <w:t xml:space="preserve">  &lt;Grid item xs={12} md={6}&gt;</w:t>
      </w:r>
      <w:r>
        <w:rPr>
          <w:rFonts w:ascii="Consolas" w:hAnsi="Consolas"/>
          <w:color w:val="000080"/>
          <w:sz w:val="18"/>
        </w:rPr>
        <w:br/>
        <w:t xml:space="preserve">    &lt;TextField</w:t>
      </w:r>
      <w:r>
        <w:rPr>
          <w:rFonts w:ascii="Consolas" w:hAnsi="Consolas"/>
          <w:color w:val="000080"/>
          <w:sz w:val="18"/>
        </w:rPr>
        <w:br/>
        <w:t xml:space="preserve">      fullWidth</w:t>
      </w:r>
      <w:r>
        <w:rPr>
          <w:rFonts w:ascii="Consolas" w:hAnsi="Consolas"/>
          <w:color w:val="000080"/>
          <w:sz w:val="18"/>
        </w:rPr>
        <w:br/>
        <w:t xml:space="preserve">      label="Nombre del Producto *"</w:t>
      </w:r>
      <w:r>
        <w:rPr>
          <w:rFonts w:ascii="Consolas" w:hAnsi="Consolas"/>
          <w:color w:val="000080"/>
          <w:sz w:val="18"/>
        </w:rPr>
        <w:br/>
        <w:t xml:space="preserve">      value={newProduct.name}</w:t>
      </w:r>
      <w:r>
        <w:rPr>
          <w:rFonts w:ascii="Consolas" w:hAnsi="Consolas"/>
          <w:color w:val="000080"/>
          <w:sz w:val="18"/>
        </w:rPr>
        <w:br/>
        <w:t xml:space="preserve">      onChange={(e) =&gt; setNewProduct({...newProduct, name: e.target.value})}</w:t>
      </w:r>
      <w:r>
        <w:rPr>
          <w:rFonts w:ascii="Consolas" w:hAnsi="Consolas"/>
          <w:color w:val="000080"/>
          <w:sz w:val="18"/>
        </w:rPr>
        <w:br/>
        <w:t xml:space="preserve">      placeholder="Ej: Filtro de Aceite"</w:t>
      </w:r>
      <w:r>
        <w:rPr>
          <w:rFonts w:ascii="Consolas" w:hAnsi="Consolas"/>
          <w:color w:val="000080"/>
          <w:sz w:val="18"/>
        </w:rPr>
        <w:br/>
        <w:t xml:space="preserve">    /&gt;</w:t>
      </w:r>
      <w:r>
        <w:rPr>
          <w:rFonts w:ascii="Consolas" w:hAnsi="Consolas"/>
          <w:color w:val="000080"/>
          <w:sz w:val="18"/>
        </w:rPr>
        <w:br/>
        <w:t xml:space="preserve">  &lt;/Grid&gt;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&lt;Grid item xs={12} md={6}&gt;</w:t>
      </w:r>
      <w:r>
        <w:rPr>
          <w:rFonts w:ascii="Consolas" w:hAnsi="Consolas"/>
          <w:color w:val="000080"/>
          <w:sz w:val="18"/>
        </w:rPr>
        <w:br/>
        <w:t xml:space="preserve">    &lt;TextField</w:t>
      </w:r>
      <w:r>
        <w:rPr>
          <w:rFonts w:ascii="Consolas" w:hAnsi="Consolas"/>
          <w:color w:val="000080"/>
          <w:sz w:val="18"/>
        </w:rPr>
        <w:br/>
        <w:t xml:space="preserve">      fullWidth</w:t>
      </w:r>
      <w:r>
        <w:rPr>
          <w:rFonts w:ascii="Consolas" w:hAnsi="Consolas"/>
          <w:color w:val="000080"/>
          <w:sz w:val="18"/>
        </w:rPr>
        <w:br/>
        <w:t xml:space="preserve">      label="SKU / Código"</w:t>
      </w:r>
      <w:r>
        <w:rPr>
          <w:rFonts w:ascii="Consolas" w:hAnsi="Consolas"/>
          <w:color w:val="000080"/>
          <w:sz w:val="18"/>
        </w:rPr>
        <w:br/>
        <w:t xml:space="preserve">      value={newProduct.sku}</w:t>
      </w:r>
      <w:r>
        <w:rPr>
          <w:rFonts w:ascii="Consolas" w:hAnsi="Consolas"/>
          <w:color w:val="000080"/>
          <w:sz w:val="18"/>
        </w:rPr>
        <w:br/>
        <w:t xml:space="preserve">      onChange={(e) =&gt; setNewProduct({...newProduct, sku: e.target.value})}</w:t>
      </w:r>
      <w:r>
        <w:rPr>
          <w:rFonts w:ascii="Consolas" w:hAnsi="Consolas"/>
          <w:color w:val="000080"/>
          <w:sz w:val="18"/>
        </w:rPr>
        <w:br/>
        <w:t xml:space="preserve">    /&gt;</w:t>
      </w:r>
      <w:r>
        <w:rPr>
          <w:rFonts w:ascii="Consolas" w:hAnsi="Consolas"/>
          <w:color w:val="000080"/>
          <w:sz w:val="18"/>
        </w:rPr>
        <w:br/>
        <w:t xml:space="preserve">  &lt;/Grid&gt;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&lt;Grid item xs={12}&gt;</w:t>
      </w:r>
      <w:r>
        <w:rPr>
          <w:rFonts w:ascii="Consolas" w:hAnsi="Consolas"/>
          <w:color w:val="000080"/>
          <w:sz w:val="18"/>
        </w:rPr>
        <w:br/>
        <w:t xml:space="preserve">    &lt;TextField</w:t>
      </w:r>
      <w:r>
        <w:rPr>
          <w:rFonts w:ascii="Consolas" w:hAnsi="Consolas"/>
          <w:color w:val="000080"/>
          <w:sz w:val="18"/>
        </w:rPr>
        <w:br/>
        <w:t xml:space="preserve">  </w:t>
      </w:r>
      <w:r>
        <w:rPr>
          <w:rFonts w:ascii="Consolas" w:hAnsi="Consolas"/>
          <w:color w:val="000080"/>
          <w:sz w:val="18"/>
        </w:rPr>
        <w:t xml:space="preserve">    fullWidth</w:t>
      </w:r>
      <w:r>
        <w:rPr>
          <w:rFonts w:ascii="Consolas" w:hAnsi="Consolas"/>
          <w:color w:val="000080"/>
          <w:sz w:val="18"/>
        </w:rPr>
        <w:br/>
        <w:t xml:space="preserve">      multiline</w:t>
      </w:r>
      <w:r>
        <w:rPr>
          <w:rFonts w:ascii="Consolas" w:hAnsi="Consolas"/>
          <w:color w:val="000080"/>
          <w:sz w:val="18"/>
        </w:rPr>
        <w:br/>
        <w:t xml:space="preserve">      rows={3}</w:t>
      </w:r>
      <w:r>
        <w:rPr>
          <w:rFonts w:ascii="Consolas" w:hAnsi="Consolas"/>
          <w:color w:val="000080"/>
          <w:sz w:val="18"/>
        </w:rPr>
        <w:br/>
        <w:t xml:space="preserve">      label="Descripción"</w:t>
      </w:r>
      <w:r>
        <w:rPr>
          <w:rFonts w:ascii="Consolas" w:hAnsi="Consolas"/>
          <w:color w:val="000080"/>
          <w:sz w:val="18"/>
        </w:rPr>
        <w:br/>
        <w:t xml:space="preserve">      value={newProduct.description}</w:t>
      </w:r>
      <w:r>
        <w:rPr>
          <w:rFonts w:ascii="Consolas" w:hAnsi="Consolas"/>
          <w:color w:val="000080"/>
          <w:sz w:val="18"/>
        </w:rPr>
        <w:br/>
        <w:t xml:space="preserve">      onChange={(e) =&gt; setNewProduct({...newProduct, description: e.target.value})}</w:t>
      </w:r>
      <w:r>
        <w:rPr>
          <w:rFonts w:ascii="Consolas" w:hAnsi="Consolas"/>
          <w:color w:val="000080"/>
          <w:sz w:val="18"/>
        </w:rPr>
        <w:br/>
        <w:t xml:space="preserve">    /&gt;</w:t>
      </w:r>
      <w:r>
        <w:rPr>
          <w:rFonts w:ascii="Consolas" w:hAnsi="Consolas"/>
          <w:color w:val="000080"/>
          <w:sz w:val="18"/>
        </w:rPr>
        <w:br/>
        <w:t xml:space="preserve">  &lt;/Grid&gt;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&lt;Grid item xs={12} md={4}&gt;</w:t>
      </w:r>
      <w:r>
        <w:rPr>
          <w:rFonts w:ascii="Consolas" w:hAnsi="Consolas"/>
          <w:color w:val="000080"/>
          <w:sz w:val="18"/>
        </w:rPr>
        <w:br/>
        <w:t xml:space="preserve">    &lt;TextField</w:t>
      </w:r>
      <w:r>
        <w:rPr>
          <w:rFonts w:ascii="Consolas" w:hAnsi="Consolas"/>
          <w:color w:val="000080"/>
          <w:sz w:val="18"/>
        </w:rPr>
        <w:br/>
        <w:t xml:space="preserve">      fullWidth</w:t>
      </w:r>
      <w:r>
        <w:rPr>
          <w:rFonts w:ascii="Consolas" w:hAnsi="Consolas"/>
          <w:color w:val="000080"/>
          <w:sz w:val="18"/>
        </w:rPr>
        <w:br/>
        <w:t xml:space="preserve">      type="number"</w:t>
      </w:r>
      <w:r>
        <w:rPr>
          <w:rFonts w:ascii="Consolas" w:hAnsi="Consolas"/>
          <w:color w:val="000080"/>
          <w:sz w:val="18"/>
        </w:rPr>
        <w:br/>
        <w:t xml:space="preserve">      label="Precio *"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 value={newProduct.price}</w:t>
      </w:r>
      <w:r>
        <w:rPr>
          <w:rFonts w:ascii="Consolas" w:hAnsi="Consolas"/>
          <w:color w:val="000080"/>
          <w:sz w:val="18"/>
        </w:rPr>
        <w:br/>
        <w:t xml:space="preserve">      onChange={(e) =&gt; setNewProduct({...newProduct, price: e.target.value})}</w:t>
      </w:r>
      <w:r>
        <w:rPr>
          <w:rFonts w:ascii="Consolas" w:hAnsi="Consolas"/>
          <w:color w:val="000080"/>
          <w:sz w:val="18"/>
        </w:rPr>
        <w:br/>
        <w:t xml:space="preserve">      InputProps={{</w:t>
      </w:r>
      <w:r>
        <w:rPr>
          <w:rFonts w:ascii="Consolas" w:hAnsi="Consolas"/>
          <w:color w:val="000080"/>
          <w:sz w:val="18"/>
        </w:rPr>
        <w:br/>
        <w:t xml:space="preserve">        startAdornment: &lt;Typography&gt;$&lt;/Typography&gt;</w:t>
      </w:r>
      <w:r>
        <w:rPr>
          <w:rFonts w:ascii="Consolas" w:hAnsi="Consolas"/>
          <w:color w:val="000080"/>
          <w:sz w:val="18"/>
        </w:rPr>
        <w:br/>
        <w:t xml:space="preserve">      }}</w:t>
      </w:r>
      <w:r>
        <w:rPr>
          <w:rFonts w:ascii="Consolas" w:hAnsi="Consolas"/>
          <w:color w:val="000080"/>
          <w:sz w:val="18"/>
        </w:rPr>
        <w:br/>
        <w:t xml:space="preserve">    /&gt;</w:t>
      </w:r>
      <w:r>
        <w:rPr>
          <w:rFonts w:ascii="Consolas" w:hAnsi="Consolas"/>
          <w:color w:val="000080"/>
          <w:sz w:val="18"/>
        </w:rPr>
        <w:br/>
        <w:t xml:space="preserve">  &lt;</w:t>
      </w:r>
      <w:r>
        <w:rPr>
          <w:rFonts w:ascii="Consolas" w:hAnsi="Consolas"/>
          <w:color w:val="000080"/>
          <w:sz w:val="18"/>
        </w:rPr>
        <w:t>/Grid&gt;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&lt;Grid item xs={12} md={4}&gt;</w:t>
      </w:r>
      <w:r>
        <w:rPr>
          <w:rFonts w:ascii="Consolas" w:hAnsi="Consolas"/>
          <w:color w:val="000080"/>
          <w:sz w:val="18"/>
        </w:rPr>
        <w:br/>
        <w:t xml:space="preserve">    &lt;TextField</w:t>
      </w:r>
      <w:r>
        <w:rPr>
          <w:rFonts w:ascii="Consolas" w:hAnsi="Consolas"/>
          <w:color w:val="000080"/>
          <w:sz w:val="18"/>
        </w:rPr>
        <w:br/>
        <w:t xml:space="preserve">      fullWidth</w:t>
      </w:r>
      <w:r>
        <w:rPr>
          <w:rFonts w:ascii="Consolas" w:hAnsi="Consolas"/>
          <w:color w:val="000080"/>
          <w:sz w:val="18"/>
        </w:rPr>
        <w:br/>
        <w:t xml:space="preserve">      type="number"</w:t>
      </w:r>
      <w:r>
        <w:rPr>
          <w:rFonts w:ascii="Consolas" w:hAnsi="Consolas"/>
          <w:color w:val="000080"/>
          <w:sz w:val="18"/>
        </w:rPr>
        <w:br/>
        <w:t xml:space="preserve">      label="Stock Inicial"</w:t>
      </w:r>
      <w:r>
        <w:rPr>
          <w:rFonts w:ascii="Consolas" w:hAnsi="Consolas"/>
          <w:color w:val="000080"/>
          <w:sz w:val="18"/>
        </w:rPr>
        <w:br/>
        <w:t xml:space="preserve">      value={newProduct.stock}</w:t>
      </w:r>
      <w:r>
        <w:rPr>
          <w:rFonts w:ascii="Consolas" w:hAnsi="Consolas"/>
          <w:color w:val="000080"/>
          <w:sz w:val="18"/>
        </w:rPr>
        <w:br/>
        <w:t xml:space="preserve">      onChange={(e) =&gt; setNewProduct({...newProduct, stock: e.target.value})}</w:t>
      </w:r>
      <w:r>
        <w:rPr>
          <w:rFonts w:ascii="Consolas" w:hAnsi="Consolas"/>
          <w:color w:val="000080"/>
          <w:sz w:val="18"/>
        </w:rPr>
        <w:br/>
        <w:t xml:space="preserve">    /&gt;</w:t>
      </w:r>
      <w:r>
        <w:rPr>
          <w:rFonts w:ascii="Consolas" w:hAnsi="Consolas"/>
          <w:color w:val="000080"/>
          <w:sz w:val="18"/>
        </w:rPr>
        <w:br/>
        <w:t xml:space="preserve">  &lt;/Grid&gt;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&lt;Grid item xs={12} md={4}&gt;</w:t>
      </w:r>
      <w:r>
        <w:rPr>
          <w:rFonts w:ascii="Consolas" w:hAnsi="Consolas"/>
          <w:color w:val="000080"/>
          <w:sz w:val="18"/>
        </w:rPr>
        <w:br/>
        <w:t xml:space="preserve">    &lt;Button</w:t>
      </w:r>
      <w:r>
        <w:rPr>
          <w:rFonts w:ascii="Consolas" w:hAnsi="Consolas"/>
          <w:color w:val="000080"/>
          <w:sz w:val="18"/>
        </w:rPr>
        <w:br/>
        <w:t xml:space="preserve">      fullWidth</w:t>
      </w:r>
      <w:r>
        <w:rPr>
          <w:rFonts w:ascii="Consolas" w:hAnsi="Consolas"/>
          <w:color w:val="000080"/>
          <w:sz w:val="18"/>
        </w:rPr>
        <w:br/>
        <w:t xml:space="preserve">      variant="contained"</w:t>
      </w:r>
      <w:r>
        <w:rPr>
          <w:rFonts w:ascii="Consolas" w:hAnsi="Consolas"/>
          <w:color w:val="000080"/>
          <w:sz w:val="18"/>
        </w:rPr>
        <w:br/>
        <w:t xml:space="preserve">      onClick={handleCreateProduct}</w:t>
      </w:r>
      <w:r>
        <w:rPr>
          <w:rFonts w:ascii="Consolas" w:hAnsi="Consolas"/>
          <w:color w:val="000080"/>
          <w:sz w:val="18"/>
        </w:rPr>
        <w:br/>
        <w:t xml:space="preserve">      disabled={uploadingProduct || !newProduct.name || !newProduct.price}</w:t>
      </w:r>
      <w:r>
        <w:rPr>
          <w:rFonts w:ascii="Consolas" w:hAnsi="Consolas"/>
          <w:color w:val="000080"/>
          <w:sz w:val="18"/>
        </w:rPr>
        <w:br/>
        <w:t xml:space="preserve">      startIcon={uploadingProduct ? &lt;CircularProgress size={20} /&gt; : &lt;Cloud</w:t>
      </w:r>
      <w:r>
        <w:rPr>
          <w:rFonts w:ascii="Consolas" w:hAnsi="Consolas"/>
          <w:color w:val="000080"/>
          <w:sz w:val="18"/>
        </w:rPr>
        <w:t>Sync /&gt;}</w:t>
      </w:r>
      <w:r>
        <w:rPr>
          <w:rFonts w:ascii="Consolas" w:hAnsi="Consolas"/>
          <w:color w:val="000080"/>
          <w:sz w:val="18"/>
        </w:rPr>
        <w:br/>
        <w:t xml:space="preserve">    &gt;</w:t>
      </w:r>
      <w:r>
        <w:rPr>
          <w:rFonts w:ascii="Consolas" w:hAnsi="Consolas"/>
          <w:color w:val="000080"/>
          <w:sz w:val="18"/>
        </w:rPr>
        <w:br/>
        <w:t xml:space="preserve">      {uploadingProduct ? 'Creando...' : 'Crear Producto'}</w:t>
      </w:r>
      <w:r>
        <w:rPr>
          <w:rFonts w:ascii="Consolas" w:hAnsi="Consolas"/>
          <w:color w:val="000080"/>
          <w:sz w:val="18"/>
        </w:rPr>
        <w:br/>
        <w:t xml:space="preserve">    &lt;/Button&gt;</w:t>
      </w:r>
      <w:r>
        <w:rPr>
          <w:rFonts w:ascii="Consolas" w:hAnsi="Consolas"/>
          <w:color w:val="000080"/>
          <w:sz w:val="18"/>
        </w:rPr>
        <w:br/>
        <w:t xml:space="preserve">  &lt;/Grid&gt;</w:t>
      </w:r>
      <w:r>
        <w:rPr>
          <w:rFonts w:ascii="Consolas" w:hAnsi="Consolas"/>
          <w:color w:val="000080"/>
          <w:sz w:val="18"/>
        </w:rPr>
        <w:br/>
        <w:t>&lt;/Grid&gt;</w:t>
      </w:r>
    </w:p>
    <w:p w14:paraId="5D9975D3" w14:textId="77777777" w:rsidR="00D54A0D" w:rsidRDefault="00D54A0D"/>
    <w:p w14:paraId="634A0F38" w14:textId="77777777" w:rsidR="00D54A0D" w:rsidRDefault="00FA2DC1">
      <w:r>
        <w:rPr>
          <w:b/>
        </w:rPr>
        <w:t>Función de creación:</w:t>
      </w:r>
    </w:p>
    <w:p w14:paraId="2B36C2F1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const handleCreateProduct = async () =&gt; {</w:t>
      </w:r>
      <w:r>
        <w:rPr>
          <w:rFonts w:ascii="Consolas" w:hAnsi="Consolas"/>
          <w:color w:val="000080"/>
          <w:sz w:val="18"/>
        </w:rPr>
        <w:br/>
        <w:t xml:space="preserve">  // Validación</w:t>
      </w:r>
      <w:r>
        <w:rPr>
          <w:rFonts w:ascii="Consolas" w:hAnsi="Consolas"/>
          <w:color w:val="000080"/>
          <w:sz w:val="18"/>
        </w:rPr>
        <w:br/>
        <w:t xml:space="preserve">  if (!newProduct.name || !newProduct.price) {</w:t>
      </w:r>
      <w:r>
        <w:rPr>
          <w:rFonts w:ascii="Consolas" w:hAnsi="Consolas"/>
          <w:color w:val="000080"/>
          <w:sz w:val="18"/>
        </w:rPr>
        <w:br/>
        <w:t xml:space="preserve">    alert('Por favor completa al menos el nombre y precio del producto');</w:t>
      </w:r>
      <w:r>
        <w:rPr>
          <w:rFonts w:ascii="Consolas" w:hAnsi="Consolas"/>
          <w:color w:val="000080"/>
          <w:sz w:val="18"/>
        </w:rPr>
        <w:br/>
        <w:t xml:space="preserve">    return;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setUploadingProduct(true);</w:t>
      </w:r>
      <w:r>
        <w:rPr>
          <w:rFonts w:ascii="Consolas" w:hAnsi="Consolas"/>
          <w:color w:val="000080"/>
          <w:sz w:val="18"/>
        </w:rPr>
        <w:br/>
        <w:t xml:space="preserve">  setProductResult(null);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try {</w:t>
      </w:r>
      <w:r>
        <w:rPr>
          <w:rFonts w:ascii="Consolas" w:hAnsi="Consolas"/>
          <w:color w:val="000080"/>
          <w:sz w:val="18"/>
        </w:rPr>
        <w:br/>
        <w:t xml:space="preserve">    // Construcción del objeto según API de Tienda Nube</w:t>
      </w:r>
      <w:r>
        <w:rPr>
          <w:rFonts w:ascii="Consolas" w:hAnsi="Consolas"/>
          <w:color w:val="000080"/>
          <w:sz w:val="18"/>
        </w:rPr>
        <w:br/>
        <w:t xml:space="preserve">    const productData = {</w:t>
      </w:r>
      <w:r>
        <w:rPr>
          <w:rFonts w:ascii="Consolas" w:hAnsi="Consolas"/>
          <w:color w:val="000080"/>
          <w:sz w:val="18"/>
        </w:rPr>
        <w:br/>
        <w:t xml:space="preserve">      name: { es: newProduct.name },</w:t>
      </w:r>
      <w:r>
        <w:rPr>
          <w:rFonts w:ascii="Consolas" w:hAnsi="Consolas"/>
          <w:color w:val="000080"/>
          <w:sz w:val="18"/>
        </w:rPr>
        <w:br/>
        <w:t xml:space="preserve">      description: { es: newProduct.description },</w:t>
      </w:r>
      <w:r>
        <w:rPr>
          <w:rFonts w:ascii="Consolas" w:hAnsi="Consolas"/>
          <w:color w:val="000080"/>
          <w:sz w:val="18"/>
        </w:rPr>
        <w:br/>
        <w:t xml:space="preserve">      price: parseFloat(newProduct.price),</w:t>
      </w:r>
      <w:r>
        <w:rPr>
          <w:rFonts w:ascii="Consolas" w:hAnsi="Consolas"/>
          <w:color w:val="000080"/>
          <w:sz w:val="18"/>
        </w:rPr>
        <w:br/>
        <w:t xml:space="preserve">      variants: [{</w:t>
      </w:r>
      <w:r>
        <w:rPr>
          <w:rFonts w:ascii="Consolas" w:hAnsi="Consolas"/>
          <w:color w:val="000080"/>
          <w:sz w:val="18"/>
        </w:rPr>
        <w:br/>
        <w:t xml:space="preserve">        stock: parseInt(newProduct.stock) || 0,</w:t>
      </w:r>
      <w:r>
        <w:rPr>
          <w:rFonts w:ascii="Consolas" w:hAnsi="Consolas"/>
          <w:color w:val="000080"/>
          <w:sz w:val="18"/>
        </w:rPr>
        <w:br/>
        <w:t xml:space="preserve">        sku: </w:t>
      </w:r>
      <w:r>
        <w:rPr>
          <w:rFonts w:ascii="Consolas" w:hAnsi="Consolas"/>
          <w:color w:val="000080"/>
          <w:sz w:val="18"/>
        </w:rPr>
        <w:t>newProduct.sku || null,</w:t>
      </w:r>
      <w:r>
        <w:rPr>
          <w:rFonts w:ascii="Consolas" w:hAnsi="Consolas"/>
          <w:color w:val="000080"/>
          <w:sz w:val="18"/>
        </w:rPr>
        <w:br/>
        <w:t xml:space="preserve">      }],</w:t>
      </w:r>
      <w:r>
        <w:rPr>
          <w:rFonts w:ascii="Consolas" w:hAnsi="Consolas"/>
          <w:color w:val="000080"/>
          <w:sz w:val="18"/>
        </w:rPr>
        <w:br/>
        <w:t xml:space="preserve">      published: true,</w:t>
      </w:r>
      <w:r>
        <w:rPr>
          <w:rFonts w:ascii="Consolas" w:hAnsi="Consolas"/>
          <w:color w:val="000080"/>
          <w:sz w:val="18"/>
        </w:rPr>
        <w:br/>
        <w:t xml:space="preserve">    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// Envío a backend</w:t>
      </w:r>
      <w:r>
        <w:rPr>
          <w:rFonts w:ascii="Consolas" w:hAnsi="Consolas"/>
          <w:color w:val="000080"/>
          <w:sz w:val="18"/>
        </w:rPr>
        <w:br/>
        <w:t xml:space="preserve">    const response = await fetch('/api/tiendanube/products', {</w:t>
      </w:r>
      <w:r>
        <w:rPr>
          <w:rFonts w:ascii="Consolas" w:hAnsi="Consolas"/>
          <w:color w:val="000080"/>
          <w:sz w:val="18"/>
        </w:rPr>
        <w:br/>
        <w:t xml:space="preserve">      method: 'POST',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 headers: { 'Content-Type': 'application/json' },</w:t>
      </w:r>
      <w:r>
        <w:rPr>
          <w:rFonts w:ascii="Consolas" w:hAnsi="Consolas"/>
          <w:color w:val="000080"/>
          <w:sz w:val="18"/>
        </w:rPr>
        <w:br/>
        <w:t xml:space="preserve">      body: JSON.stringify(productData),</w:t>
      </w:r>
      <w:r>
        <w:rPr>
          <w:rFonts w:ascii="Consolas" w:hAnsi="Consolas"/>
          <w:color w:val="000080"/>
          <w:sz w:val="18"/>
        </w:rPr>
        <w:br/>
        <w:t xml:space="preserve">    });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const data = await response.json();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if (data.success) {</w:t>
      </w:r>
      <w:r>
        <w:rPr>
          <w:rFonts w:ascii="Consolas" w:hAnsi="Consolas"/>
          <w:color w:val="000080"/>
          <w:sz w:val="18"/>
        </w:rPr>
        <w:br/>
        <w:t xml:space="preserve">      setProductResult({ success: true, product: data.data });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// Limpiar formulario</w:t>
      </w:r>
      <w:r>
        <w:rPr>
          <w:rFonts w:ascii="Consolas" w:hAnsi="Consolas"/>
          <w:color w:val="000080"/>
          <w:sz w:val="18"/>
        </w:rPr>
        <w:br/>
        <w:t xml:space="preserve">      setNewProduct({</w:t>
      </w:r>
      <w:r>
        <w:rPr>
          <w:rFonts w:ascii="Consolas" w:hAnsi="Consolas"/>
          <w:color w:val="000080"/>
          <w:sz w:val="18"/>
        </w:rPr>
        <w:br/>
        <w:t xml:space="preserve">        name: '',</w:t>
      </w:r>
      <w:r>
        <w:rPr>
          <w:rFonts w:ascii="Consolas" w:hAnsi="Consolas"/>
          <w:color w:val="000080"/>
          <w:sz w:val="18"/>
        </w:rPr>
        <w:br/>
        <w:t xml:space="preserve">        description: '',</w:t>
      </w:r>
      <w:r>
        <w:rPr>
          <w:rFonts w:ascii="Consolas" w:hAnsi="Consolas"/>
          <w:color w:val="000080"/>
          <w:sz w:val="18"/>
        </w:rPr>
        <w:br/>
        <w:t xml:space="preserve">        pric</w:t>
      </w:r>
      <w:r>
        <w:rPr>
          <w:rFonts w:ascii="Consolas" w:hAnsi="Consolas"/>
          <w:color w:val="000080"/>
          <w:sz w:val="18"/>
        </w:rPr>
        <w:t>e: '',</w:t>
      </w:r>
      <w:r>
        <w:rPr>
          <w:rFonts w:ascii="Consolas" w:hAnsi="Consolas"/>
          <w:color w:val="000080"/>
          <w:sz w:val="18"/>
        </w:rPr>
        <w:br/>
        <w:t xml:space="preserve">        stock: '',</w:t>
      </w:r>
      <w:r>
        <w:rPr>
          <w:rFonts w:ascii="Consolas" w:hAnsi="Consolas"/>
          <w:color w:val="000080"/>
          <w:sz w:val="18"/>
        </w:rPr>
        <w:br/>
        <w:t xml:space="preserve">        sku: '',</w:t>
      </w:r>
      <w:r>
        <w:rPr>
          <w:rFonts w:ascii="Consolas" w:hAnsi="Consolas"/>
          <w:color w:val="000080"/>
          <w:sz w:val="18"/>
        </w:rPr>
        <w:br/>
        <w:t xml:space="preserve">        categories: [],</w:t>
      </w:r>
      <w:r>
        <w:rPr>
          <w:rFonts w:ascii="Consolas" w:hAnsi="Consolas"/>
          <w:color w:val="000080"/>
          <w:sz w:val="18"/>
        </w:rPr>
        <w:br/>
        <w:t xml:space="preserve">      });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alert('Producto creado exitosamente en Tienda Nube!');</w:t>
      </w:r>
      <w:r>
        <w:rPr>
          <w:rFonts w:ascii="Consolas" w:hAnsi="Consolas"/>
          <w:color w:val="000080"/>
          <w:sz w:val="18"/>
        </w:rPr>
        <w:br/>
        <w:t xml:space="preserve">    } else {</w:t>
      </w:r>
      <w:r>
        <w:rPr>
          <w:rFonts w:ascii="Consolas" w:hAnsi="Consolas"/>
          <w:color w:val="000080"/>
          <w:sz w:val="18"/>
        </w:rPr>
        <w:br/>
        <w:t xml:space="preserve">      setProductResult({ success: false, error: data.message });</w:t>
      </w:r>
      <w:r>
        <w:rPr>
          <w:rFonts w:ascii="Consolas" w:hAnsi="Consolas"/>
          <w:color w:val="000080"/>
          <w:sz w:val="18"/>
        </w:rPr>
        <w:br/>
        <w:t xml:space="preserve">      alert('Error: ' + data.message);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} catch (error) {</w:t>
      </w:r>
      <w:r>
        <w:rPr>
          <w:rFonts w:ascii="Consolas" w:hAnsi="Consolas"/>
          <w:color w:val="000080"/>
          <w:sz w:val="18"/>
        </w:rPr>
        <w:br/>
        <w:t xml:space="preserve">    console.error('Error creating product:', error);</w:t>
      </w:r>
      <w:r>
        <w:rPr>
          <w:rFonts w:ascii="Consolas" w:hAnsi="Consolas"/>
          <w:color w:val="000080"/>
          <w:sz w:val="18"/>
        </w:rPr>
        <w:br/>
        <w:t xml:space="preserve">    setProductResult({ success: false, error: error.message });</w:t>
      </w:r>
      <w:r>
        <w:rPr>
          <w:rFonts w:ascii="Consolas" w:hAnsi="Consolas"/>
          <w:color w:val="000080"/>
          <w:sz w:val="18"/>
        </w:rPr>
        <w:br/>
        <w:t xml:space="preserve">    alert('Error al crear producto');</w:t>
      </w:r>
      <w:r>
        <w:rPr>
          <w:rFonts w:ascii="Consolas" w:hAnsi="Consolas"/>
          <w:color w:val="000080"/>
          <w:sz w:val="18"/>
        </w:rPr>
        <w:br/>
        <w:t xml:space="preserve">  } finally {</w:t>
      </w:r>
      <w:r>
        <w:rPr>
          <w:rFonts w:ascii="Consolas" w:hAnsi="Consolas"/>
          <w:color w:val="000080"/>
          <w:sz w:val="18"/>
        </w:rPr>
        <w:br/>
        <w:t xml:space="preserve">    setUploadingProduct(false);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};</w:t>
      </w:r>
    </w:p>
    <w:p w14:paraId="6EE16B18" w14:textId="77777777" w:rsidR="00D54A0D" w:rsidRDefault="00D54A0D"/>
    <w:p w14:paraId="340EA9BA" w14:textId="775345DF" w:rsidR="00D54A0D" w:rsidRDefault="00FA2DC1" w:rsidP="00025543">
      <w:pPr>
        <w:pStyle w:val="Ttulo3"/>
        <w:spacing w:before="280" w:after="160"/>
      </w:pPr>
      <w:proofErr w:type="spellStart"/>
      <w:r>
        <w:t>Estructura</w:t>
      </w:r>
      <w:proofErr w:type="spellEnd"/>
      <w:r>
        <w:t xml:space="preserve"> de Datos</w:t>
      </w:r>
    </w:p>
    <w:p w14:paraId="31920143" w14:textId="77777777" w:rsidR="00D54A0D" w:rsidRDefault="00FA2DC1">
      <w:r>
        <w:rPr>
          <w:b/>
        </w:rPr>
        <w:t>R</w:t>
      </w:r>
      <w:r>
        <w:rPr>
          <w:b/>
        </w:rPr>
        <w:t>equest a Backend:</w:t>
      </w:r>
    </w:p>
    <w:p w14:paraId="49474620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"name": {"es": "Filtro de Aceite"},</w:t>
      </w:r>
      <w:r>
        <w:rPr>
          <w:rFonts w:ascii="Consolas" w:hAnsi="Consolas"/>
          <w:color w:val="000080"/>
          <w:sz w:val="18"/>
        </w:rPr>
        <w:br/>
        <w:t xml:space="preserve">  "description": {"es": "Filtro de aceite para motor"},</w:t>
      </w:r>
      <w:r>
        <w:rPr>
          <w:rFonts w:ascii="Consolas" w:hAnsi="Consolas"/>
          <w:color w:val="000080"/>
          <w:sz w:val="18"/>
        </w:rPr>
        <w:br/>
        <w:t xml:space="preserve">  "price": 1500.00,</w:t>
      </w:r>
      <w:r>
        <w:rPr>
          <w:rFonts w:ascii="Consolas" w:hAnsi="Consolas"/>
          <w:color w:val="000080"/>
          <w:sz w:val="18"/>
        </w:rPr>
        <w:br/>
        <w:t xml:space="preserve">  "variants": [{</w:t>
      </w:r>
      <w:r>
        <w:rPr>
          <w:rFonts w:ascii="Consolas" w:hAnsi="Consolas"/>
          <w:color w:val="000080"/>
          <w:sz w:val="18"/>
        </w:rPr>
        <w:br/>
        <w:t xml:space="preserve">    "stock": 25,</w:t>
      </w:r>
      <w:r>
        <w:rPr>
          <w:rFonts w:ascii="Consolas" w:hAnsi="Consolas"/>
          <w:color w:val="000080"/>
          <w:sz w:val="18"/>
        </w:rPr>
        <w:br/>
        <w:t xml:space="preserve">    "sku": "FLT-001"</w:t>
      </w:r>
      <w:r>
        <w:rPr>
          <w:rFonts w:ascii="Consolas" w:hAnsi="Consolas"/>
          <w:color w:val="000080"/>
          <w:sz w:val="18"/>
        </w:rPr>
        <w:br/>
        <w:t xml:space="preserve">  }],</w:t>
      </w:r>
      <w:r>
        <w:rPr>
          <w:rFonts w:ascii="Consolas" w:hAnsi="Consolas"/>
          <w:color w:val="000080"/>
          <w:sz w:val="18"/>
        </w:rPr>
        <w:br/>
        <w:t xml:space="preserve">  "published": true</w:t>
      </w:r>
      <w:r>
        <w:rPr>
          <w:rFonts w:ascii="Consolas" w:hAnsi="Consolas"/>
          <w:color w:val="000080"/>
          <w:sz w:val="18"/>
        </w:rPr>
        <w:br/>
        <w:t>}</w:t>
      </w:r>
    </w:p>
    <w:p w14:paraId="4E5A0AD9" w14:textId="77777777" w:rsidR="00D54A0D" w:rsidRDefault="00D54A0D"/>
    <w:p w14:paraId="6F5EFCC6" w14:textId="77777777" w:rsidR="00D54A0D" w:rsidRDefault="00FA2DC1">
      <w:r>
        <w:rPr>
          <w:b/>
        </w:rPr>
        <w:t>Response de Tienda Nube:</w:t>
      </w:r>
    </w:p>
    <w:p w14:paraId="2A141EE2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"id": 271789137,</w:t>
      </w:r>
      <w:r>
        <w:rPr>
          <w:rFonts w:ascii="Consolas" w:hAnsi="Consolas"/>
          <w:color w:val="000080"/>
          <w:sz w:val="18"/>
        </w:rPr>
        <w:br/>
        <w:t xml:space="preserve">  "name": {"es": "Filtro de Aceite"},</w:t>
      </w:r>
      <w:r>
        <w:rPr>
          <w:rFonts w:ascii="Consolas" w:hAnsi="Consolas"/>
          <w:color w:val="000080"/>
          <w:sz w:val="18"/>
        </w:rPr>
        <w:br/>
        <w:t xml:space="preserve">  "description": {"es": "Filtro de aceite para motor"},</w:t>
      </w:r>
      <w:r>
        <w:rPr>
          <w:rFonts w:ascii="Consolas" w:hAnsi="Consolas"/>
          <w:color w:val="000080"/>
          <w:sz w:val="18"/>
        </w:rPr>
        <w:br/>
        <w:t xml:space="preserve">  "published": true,</w:t>
      </w:r>
      <w:r>
        <w:rPr>
          <w:rFonts w:ascii="Consolas" w:hAnsi="Consolas"/>
          <w:color w:val="000080"/>
          <w:sz w:val="18"/>
        </w:rPr>
        <w:br/>
        <w:t xml:space="preserve">  "created_at": "2025-05-20T22:51:57+0000",</w:t>
      </w:r>
      <w:r>
        <w:rPr>
          <w:rFonts w:ascii="Consolas" w:hAnsi="Consolas"/>
          <w:color w:val="000080"/>
          <w:sz w:val="18"/>
        </w:rPr>
        <w:br/>
        <w:t xml:space="preserve">  "updated_at": "2025-05-20T22:51:57+0000",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"variants": [{</w:t>
      </w:r>
      <w:r>
        <w:rPr>
          <w:rFonts w:ascii="Consolas" w:hAnsi="Consolas"/>
          <w:color w:val="000080"/>
          <w:sz w:val="18"/>
        </w:rPr>
        <w:br/>
        <w:t xml:space="preserve">    "id": 1214011741,</w:t>
      </w:r>
      <w:r>
        <w:rPr>
          <w:rFonts w:ascii="Consolas" w:hAnsi="Consolas"/>
          <w:color w:val="000080"/>
          <w:sz w:val="18"/>
        </w:rPr>
        <w:br/>
        <w:t xml:space="preserve">    "product_id": 271789137,</w:t>
      </w:r>
      <w:r>
        <w:rPr>
          <w:rFonts w:ascii="Consolas" w:hAnsi="Consolas"/>
          <w:color w:val="000080"/>
          <w:sz w:val="18"/>
        </w:rPr>
        <w:br/>
        <w:t xml:space="preserve">    "price": "1500.00",</w:t>
      </w:r>
      <w:r>
        <w:rPr>
          <w:rFonts w:ascii="Consolas" w:hAnsi="Consolas"/>
          <w:color w:val="000080"/>
          <w:sz w:val="18"/>
        </w:rPr>
        <w:br/>
        <w:t xml:space="preserve">    "stock": 25,</w:t>
      </w:r>
      <w:r>
        <w:rPr>
          <w:rFonts w:ascii="Consolas" w:hAnsi="Consolas"/>
          <w:color w:val="000080"/>
          <w:sz w:val="18"/>
        </w:rPr>
        <w:br/>
        <w:t xml:space="preserve">    "sku": "FLT-001"</w:t>
      </w:r>
      <w:r>
        <w:rPr>
          <w:rFonts w:ascii="Consolas" w:hAnsi="Consolas"/>
          <w:color w:val="000080"/>
          <w:sz w:val="18"/>
        </w:rPr>
        <w:br/>
        <w:t xml:space="preserve">  }]</w:t>
      </w:r>
      <w:r>
        <w:rPr>
          <w:rFonts w:ascii="Consolas" w:hAnsi="Consolas"/>
          <w:color w:val="000080"/>
          <w:sz w:val="18"/>
        </w:rPr>
        <w:br/>
        <w:t>}</w:t>
      </w:r>
    </w:p>
    <w:p w14:paraId="60F18DC1" w14:textId="77777777" w:rsidR="00D54A0D" w:rsidRDefault="00D54A0D"/>
    <w:p w14:paraId="558A23B6" w14:textId="2151287F" w:rsidR="00D54A0D" w:rsidRDefault="00FA2DC1" w:rsidP="00025543">
      <w:pPr>
        <w:pStyle w:val="Ttulo3"/>
        <w:spacing w:before="280" w:after="160"/>
      </w:pPr>
      <w:proofErr w:type="spellStart"/>
      <w:r>
        <w:t>Validaciones</w:t>
      </w:r>
      <w:proofErr w:type="spellEnd"/>
    </w:p>
    <w:p w14:paraId="2F88ED83" w14:textId="77777777" w:rsidR="00D54A0D" w:rsidRDefault="00FA2DC1">
      <w:pPr>
        <w:pStyle w:val="Listaconnmeros"/>
      </w:pPr>
      <w:r>
        <w:rPr>
          <w:b/>
        </w:rPr>
        <w:t>F</w:t>
      </w:r>
      <w:r>
        <w:rPr>
          <w:b/>
        </w:rPr>
        <w:t>rontend:</w:t>
      </w:r>
    </w:p>
    <w:p w14:paraId="330C7FC0" w14:textId="77777777" w:rsidR="00D54A0D" w:rsidRDefault="00FA2DC1">
      <w:r>
        <w:t xml:space="preserve">   - Nombre obligatorio</w:t>
      </w:r>
    </w:p>
    <w:p w14:paraId="018DB555" w14:textId="77777777" w:rsidR="00D54A0D" w:rsidRDefault="00FA2DC1">
      <w:r>
        <w:t xml:space="preserve">   - Precio obligatorio</w:t>
      </w:r>
    </w:p>
    <w:p w14:paraId="3472236B" w14:textId="77777777" w:rsidR="00D54A0D" w:rsidRDefault="00FA2DC1">
      <w:r>
        <w:t xml:space="preserve">   - Precio debe ser número positivo</w:t>
      </w:r>
    </w:p>
    <w:p w14:paraId="4CA99829" w14:textId="7800AEF0" w:rsidR="00D54A0D" w:rsidRDefault="00FA2DC1">
      <w:r>
        <w:t xml:space="preserve">   - Stock debe ser </w:t>
      </w:r>
      <w:proofErr w:type="spellStart"/>
      <w:r>
        <w:t>entero</w:t>
      </w:r>
      <w:proofErr w:type="spellEnd"/>
      <w:r>
        <w:t xml:space="preserve"> no </w:t>
      </w:r>
      <w:proofErr w:type="spellStart"/>
      <w:r>
        <w:t>negativo</w:t>
      </w:r>
      <w:proofErr w:type="spellEnd"/>
    </w:p>
    <w:p w14:paraId="213F40D0" w14:textId="77777777" w:rsidR="00D54A0D" w:rsidRDefault="00FA2DC1">
      <w:pPr>
        <w:pStyle w:val="Listaconnmeros"/>
      </w:pPr>
      <w:r>
        <w:rPr>
          <w:b/>
        </w:rPr>
        <w:t>Backend:</w:t>
      </w:r>
    </w:p>
    <w:p w14:paraId="12A63A8A" w14:textId="77777777" w:rsidR="00D54A0D" w:rsidRDefault="00FA2DC1">
      <w:r>
        <w:t xml:space="preserve">   - Token válido</w:t>
      </w:r>
    </w:p>
    <w:p w14:paraId="0E2084D8" w14:textId="77777777" w:rsidR="00D54A0D" w:rsidRDefault="00FA2DC1">
      <w:r>
        <w:t xml:space="preserve">   - Estructura de datos correcta</w:t>
      </w:r>
    </w:p>
    <w:p w14:paraId="4350A136" w14:textId="666E34FD" w:rsidR="00D54A0D" w:rsidRDefault="00FA2DC1">
      <w:r>
        <w:t xml:space="preserve">   - Manejo de </w:t>
      </w:r>
      <w:proofErr w:type="spellStart"/>
      <w:r>
        <w:t>errores</w:t>
      </w:r>
      <w:proofErr w:type="spellEnd"/>
      <w:r>
        <w:t xml:space="preserve"> de API</w:t>
      </w:r>
    </w:p>
    <w:p w14:paraId="0D57F3EE" w14:textId="0CCF61ED" w:rsidR="00D54A0D" w:rsidRDefault="00FA2DC1">
      <w:r>
        <w:t>________________________________________________________________________________</w:t>
      </w:r>
    </w:p>
    <w:p w14:paraId="5F9DB601" w14:textId="7F293AA8" w:rsidR="00D54A0D" w:rsidRDefault="00FA2DC1" w:rsidP="00025543">
      <w:pPr>
        <w:pStyle w:val="Ttulo2"/>
        <w:spacing w:before="360" w:after="200"/>
      </w:pPr>
      <w:r>
        <w:t>FUNCIONALIDAD: SINCRONIZAR STOCK</w:t>
      </w:r>
    </w:p>
    <w:p w14:paraId="2AB1A60A" w14:textId="397CCEAD" w:rsidR="00D54A0D" w:rsidRDefault="00FA2DC1" w:rsidP="00025543">
      <w:pPr>
        <w:pStyle w:val="Ttulo3"/>
        <w:spacing w:before="280" w:after="160"/>
      </w:pPr>
      <w:proofErr w:type="spellStart"/>
      <w:r>
        <w:t>Concepto</w:t>
      </w:r>
      <w:proofErr w:type="spellEnd"/>
    </w:p>
    <w:p w14:paraId="14E2BDAC" w14:textId="60421498" w:rsidR="00D54A0D" w:rsidRDefault="00FA2DC1">
      <w:r>
        <w:t>E</w:t>
      </w:r>
      <w:r>
        <w:t xml:space="preserve">sta funcionalidad permite actualizar masivamente precios (regular y promocional) y stock de productos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Tienda Nube.</w:t>
      </w:r>
    </w:p>
    <w:p w14:paraId="7B63980A" w14:textId="56885359" w:rsidR="00D54A0D" w:rsidRDefault="00FA2DC1" w:rsidP="00025543">
      <w:pPr>
        <w:pStyle w:val="Ttulo3"/>
        <w:spacing w:before="280" w:after="160"/>
      </w:pP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36CCA2B5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1</w:t>
      </w:r>
      <w:r>
        <w:rPr>
          <w:rFonts w:ascii="Consolas" w:hAnsi="Consolas"/>
          <w:color w:val="000080"/>
          <w:sz w:val="18"/>
        </w:rPr>
        <w:t>. Usuario hace clic en "Cargar Productos desde Tienda Nube"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2. GET /api/tiendanube/products?per_page=100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3. Backend obtiene productos de Tienda Nube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4. Frontend procesa y muestra en tabla editable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5. Usuario edita precios/stock en la tabla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6. Sistema rastrea cambios en estado editedProducts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7. Usuario hace clic en "Actualizar X Productos"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8. Para cada producto editado:</w:t>
      </w:r>
      <w:r>
        <w:rPr>
          <w:rFonts w:ascii="Consolas" w:hAnsi="Consolas"/>
          <w:color w:val="000080"/>
          <w:sz w:val="18"/>
        </w:rPr>
        <w:br/>
        <w:t xml:space="preserve">   - PUT /api/tiendanube/products/{id}/variants/{vid}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- Actualiza price, promotional_price, stock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9. Recargar productos para ver cambios</w:t>
      </w:r>
      <w:r>
        <w:rPr>
          <w:rFonts w:ascii="Consolas" w:hAnsi="Consolas"/>
          <w:color w:val="000080"/>
          <w:sz w:val="18"/>
        </w:rPr>
        <w:br/>
        <w:t xml:space="preserve">   ↓</w:t>
      </w:r>
      <w:r>
        <w:rPr>
          <w:rFonts w:ascii="Consolas" w:hAnsi="Consolas"/>
          <w:color w:val="000080"/>
          <w:sz w:val="18"/>
        </w:rPr>
        <w:br/>
        <w:t>10. Mostrar reporte de resultados</w:t>
      </w:r>
    </w:p>
    <w:p w14:paraId="638AC2F5" w14:textId="77777777" w:rsidR="00D54A0D" w:rsidRDefault="00D54A0D"/>
    <w:p w14:paraId="3164137E" w14:textId="349312D2" w:rsidR="00D54A0D" w:rsidRDefault="00FA2DC1" w:rsidP="00025543">
      <w:pPr>
        <w:pStyle w:val="Ttulo3"/>
        <w:spacing w:before="280" w:after="160"/>
      </w:pPr>
      <w:r>
        <w:t>Código Frontend</w:t>
      </w:r>
    </w:p>
    <w:p w14:paraId="674C908D" w14:textId="77777777" w:rsidR="00D54A0D" w:rsidRDefault="00FA2DC1">
      <w:r>
        <w:rPr>
          <w:b/>
        </w:rPr>
        <w:t>C</w:t>
      </w:r>
      <w:r>
        <w:rPr>
          <w:b/>
        </w:rPr>
        <w:t>arga de productos:</w:t>
      </w:r>
    </w:p>
    <w:p w14:paraId="7F5271DF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const handleLoadProducts = async () =&gt; {</w:t>
      </w:r>
      <w:r>
        <w:rPr>
          <w:rFonts w:ascii="Consolas" w:hAnsi="Consolas"/>
          <w:color w:val="000080"/>
          <w:sz w:val="18"/>
        </w:rPr>
        <w:br/>
        <w:t xml:space="preserve">  setLoadingProducts(true);</w:t>
      </w:r>
      <w:r>
        <w:rPr>
          <w:rFonts w:ascii="Consolas" w:hAnsi="Consolas"/>
          <w:color w:val="000080"/>
          <w:sz w:val="18"/>
        </w:rPr>
        <w:br/>
        <w:t xml:space="preserve">  setUpdateResults(null);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try {</w:t>
      </w:r>
      <w:r>
        <w:rPr>
          <w:rFonts w:ascii="Consolas" w:hAnsi="Consolas"/>
          <w:color w:val="000080"/>
          <w:sz w:val="18"/>
        </w:rPr>
        <w:br/>
        <w:t xml:space="preserve">    const response = await fetch('/api/tiendanube/products?per_page=100');</w:t>
      </w:r>
      <w:r>
        <w:rPr>
          <w:rFonts w:ascii="Consolas" w:hAnsi="Consolas"/>
          <w:color w:val="000080"/>
          <w:sz w:val="18"/>
        </w:rPr>
        <w:br/>
        <w:t xml:space="preserve">    const data = await response.json();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if (data.success) {</w:t>
      </w:r>
      <w:r>
        <w:rPr>
          <w:rFonts w:ascii="Consolas" w:hAnsi="Consolas"/>
          <w:color w:val="000080"/>
          <w:sz w:val="18"/>
        </w:rPr>
        <w:br/>
        <w:t xml:space="preserve">      // Procesamiento de productos</w:t>
      </w:r>
      <w:r>
        <w:rPr>
          <w:rFonts w:ascii="Consolas" w:hAnsi="Consolas"/>
          <w:color w:val="000080"/>
          <w:sz w:val="18"/>
        </w:rPr>
        <w:br/>
        <w:t xml:space="preserve">      const products = data.data.map(p =&gt; {</w:t>
      </w:r>
      <w:r>
        <w:rPr>
          <w:rFonts w:ascii="Consolas" w:hAnsi="Consolas"/>
          <w:color w:val="000080"/>
          <w:sz w:val="18"/>
        </w:rPr>
        <w:br/>
        <w:t xml:space="preserve">        const variant = p.variants?.[0] || {};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// Función para parsear precios (vienen como strings)</w:t>
      </w:r>
      <w:r>
        <w:rPr>
          <w:rFonts w:ascii="Consolas" w:hAnsi="Consolas"/>
          <w:color w:val="000080"/>
          <w:sz w:val="18"/>
        </w:rPr>
        <w:br/>
        <w:t xml:space="preserve">        const parsePrice = (price) =&gt; {</w:t>
      </w:r>
      <w:r>
        <w:rPr>
          <w:rFonts w:ascii="Consolas" w:hAnsi="Consolas"/>
          <w:color w:val="000080"/>
          <w:sz w:val="18"/>
        </w:rPr>
        <w:br/>
        <w:t xml:space="preserve">          if (price === null || price === undefined || price === '') return 0;</w:t>
      </w:r>
      <w:r>
        <w:rPr>
          <w:rFonts w:ascii="Consolas" w:hAnsi="Consolas"/>
          <w:color w:val="000080"/>
          <w:sz w:val="18"/>
        </w:rPr>
        <w:br/>
        <w:t xml:space="preserve">          return parseFloat(price) || 0;</w:t>
      </w:r>
      <w:r>
        <w:rPr>
          <w:rFonts w:ascii="Consolas" w:hAnsi="Consolas"/>
          <w:color w:val="000080"/>
          <w:sz w:val="18"/>
        </w:rPr>
        <w:br/>
        <w:t xml:space="preserve">        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return {</w:t>
      </w:r>
      <w:r>
        <w:rPr>
          <w:rFonts w:ascii="Consolas" w:hAnsi="Consolas"/>
          <w:color w:val="000080"/>
          <w:sz w:val="18"/>
        </w:rPr>
        <w:br/>
        <w:t xml:space="preserve">          id: p.id,</w:t>
      </w:r>
      <w:r>
        <w:rPr>
          <w:rFonts w:ascii="Consolas" w:hAnsi="Consolas"/>
          <w:color w:val="000080"/>
          <w:sz w:val="18"/>
        </w:rPr>
        <w:br/>
        <w:t xml:space="preserve">          name: p.name?.es || p.name || 'Sin nombre',</w:t>
      </w:r>
      <w:r>
        <w:rPr>
          <w:rFonts w:ascii="Consolas" w:hAnsi="Consolas"/>
          <w:color w:val="000080"/>
          <w:sz w:val="18"/>
        </w:rPr>
        <w:br/>
        <w:t xml:space="preserve">          sku: variant.sku || '',</w:t>
      </w:r>
      <w:r>
        <w:rPr>
          <w:rFonts w:ascii="Consolas" w:hAnsi="Consolas"/>
          <w:color w:val="000080"/>
          <w:sz w:val="18"/>
        </w:rPr>
        <w:br/>
        <w:t xml:space="preserve">          // Los precios están en las variantes como strings</w:t>
      </w:r>
      <w:r>
        <w:rPr>
          <w:rFonts w:ascii="Consolas" w:hAnsi="Consolas"/>
          <w:color w:val="000080"/>
          <w:sz w:val="18"/>
        </w:rPr>
        <w:br/>
        <w:t xml:space="preserve">          price: parsePrice(variant.price) || parsePrice(p.price),</w:t>
      </w:r>
      <w:r>
        <w:rPr>
          <w:rFonts w:ascii="Consolas" w:hAnsi="Consolas"/>
          <w:color w:val="000080"/>
          <w:sz w:val="18"/>
        </w:rPr>
        <w:br/>
        <w:t xml:space="preserve">          promotional_price: parsePrice(variant.promotional_price) || parsePrice(p.promotional_price),</w:t>
      </w:r>
      <w:r>
        <w:rPr>
          <w:rFonts w:ascii="Consolas" w:hAnsi="Consolas"/>
          <w:color w:val="000080"/>
          <w:sz w:val="18"/>
        </w:rPr>
        <w:br/>
        <w:t xml:space="preserve">          stock: parseInt(variant.stock) || 0,</w:t>
      </w:r>
      <w:r>
        <w:rPr>
          <w:rFonts w:ascii="Consolas" w:hAnsi="Consolas"/>
          <w:color w:val="000080"/>
          <w:sz w:val="18"/>
        </w:rPr>
        <w:br/>
        <w:t xml:space="preserve">          variantId: variant.id,</w:t>
      </w:r>
      <w:r>
        <w:rPr>
          <w:rFonts w:ascii="Consolas" w:hAnsi="Consolas"/>
          <w:color w:val="000080"/>
          <w:sz w:val="18"/>
        </w:rPr>
        <w:br/>
        <w:t xml:space="preserve">        };</w:t>
      </w:r>
      <w:r>
        <w:rPr>
          <w:rFonts w:ascii="Consolas" w:hAnsi="Consolas"/>
          <w:color w:val="000080"/>
          <w:sz w:val="18"/>
        </w:rPr>
        <w:br/>
        <w:t xml:space="preserve">      });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  setTiendaNubeProducts(products);</w:t>
      </w:r>
      <w:r>
        <w:rPr>
          <w:rFonts w:ascii="Consolas" w:hAnsi="Consolas"/>
          <w:color w:val="000080"/>
          <w:sz w:val="18"/>
        </w:rPr>
        <w:br/>
        <w:t xml:space="preserve">      setEditedProducts({});</w:t>
      </w:r>
      <w:r>
        <w:rPr>
          <w:rFonts w:ascii="Consolas" w:hAnsi="Consolas"/>
          <w:color w:val="000080"/>
          <w:sz w:val="18"/>
        </w:rPr>
        <w:br/>
        <w:t xml:space="preserve">      alert(`${products.length} productos cargados desde Tienda Nube`);</w:t>
      </w:r>
      <w:r>
        <w:rPr>
          <w:rFonts w:ascii="Consolas" w:hAnsi="Consolas"/>
          <w:color w:val="000080"/>
          <w:sz w:val="18"/>
        </w:rPr>
        <w:br/>
        <w:t xml:space="preserve">    } else {</w:t>
      </w:r>
      <w:r>
        <w:rPr>
          <w:rFonts w:ascii="Consolas" w:hAnsi="Consolas"/>
          <w:color w:val="000080"/>
          <w:sz w:val="18"/>
        </w:rPr>
        <w:br/>
        <w:t xml:space="preserve">      alert('Error al cargar productos: ' + data.message);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} catch (error) {</w:t>
      </w:r>
      <w:r>
        <w:rPr>
          <w:rFonts w:ascii="Consolas" w:hAnsi="Consolas"/>
          <w:color w:val="000080"/>
          <w:sz w:val="18"/>
        </w:rPr>
        <w:br/>
        <w:t xml:space="preserve">    console.error('Error loading products:', error);</w:t>
      </w:r>
      <w:r>
        <w:rPr>
          <w:rFonts w:ascii="Consolas" w:hAnsi="Consolas"/>
          <w:color w:val="000080"/>
          <w:sz w:val="18"/>
        </w:rPr>
        <w:br/>
        <w:t xml:space="preserve">    alert('Error al cargar productos');</w:t>
      </w:r>
      <w:r>
        <w:rPr>
          <w:rFonts w:ascii="Consolas" w:hAnsi="Consolas"/>
          <w:color w:val="000080"/>
          <w:sz w:val="18"/>
        </w:rPr>
        <w:br/>
        <w:t xml:space="preserve">  } finally {</w:t>
      </w:r>
      <w:r>
        <w:rPr>
          <w:rFonts w:ascii="Consolas" w:hAnsi="Consolas"/>
          <w:color w:val="000080"/>
          <w:sz w:val="18"/>
        </w:rPr>
        <w:br/>
        <w:t xml:space="preserve">    setLoadingProducts(false);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};</w:t>
      </w:r>
    </w:p>
    <w:p w14:paraId="53E7A007" w14:textId="4B93A8C9" w:rsidR="00D54A0D" w:rsidRDefault="00025543">
      <w:r>
        <w:br w:type="page"/>
      </w:r>
    </w:p>
    <w:p w14:paraId="02468FCE" w14:textId="77777777" w:rsidR="00D54A0D" w:rsidRDefault="00FA2DC1">
      <w:r>
        <w:rPr>
          <w:b/>
        </w:rPr>
        <w:lastRenderedPageBreak/>
        <w:t>Rastreo de ediciones:</w:t>
      </w:r>
    </w:p>
    <w:p w14:paraId="68077BF2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const handleEditProduct = (productId, field, value) =&gt; {</w:t>
      </w:r>
      <w:r>
        <w:rPr>
          <w:rFonts w:ascii="Consolas" w:hAnsi="Consolas"/>
          <w:color w:val="000080"/>
          <w:sz w:val="18"/>
        </w:rPr>
        <w:br/>
        <w:t xml:space="preserve">  setEditedProducts(prev =&gt; ({</w:t>
      </w:r>
      <w:r>
        <w:rPr>
          <w:rFonts w:ascii="Consolas" w:hAnsi="Consolas"/>
          <w:color w:val="000080"/>
          <w:sz w:val="18"/>
        </w:rPr>
        <w:br/>
        <w:t xml:space="preserve">    ...prev,</w:t>
      </w:r>
      <w:r>
        <w:rPr>
          <w:rFonts w:ascii="Consolas" w:hAnsi="Consolas"/>
          <w:color w:val="000080"/>
          <w:sz w:val="18"/>
        </w:rPr>
        <w:br/>
        <w:t xml:space="preserve">    [productId]: {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  ...prev[productId],</w:t>
      </w:r>
      <w:r>
        <w:rPr>
          <w:rFonts w:ascii="Consolas" w:hAnsi="Consolas"/>
          <w:color w:val="000080"/>
          <w:sz w:val="18"/>
        </w:rPr>
        <w:br/>
        <w:t xml:space="preserve">      [field]: value,</w:t>
      </w:r>
      <w:r>
        <w:rPr>
          <w:rFonts w:ascii="Consolas" w:hAnsi="Consolas"/>
          <w:color w:val="000080"/>
          <w:sz w:val="18"/>
        </w:rPr>
        <w:br/>
        <w:t xml:space="preserve">    },</w:t>
      </w:r>
      <w:r>
        <w:rPr>
          <w:rFonts w:ascii="Consolas" w:hAnsi="Consolas"/>
          <w:color w:val="000080"/>
          <w:sz w:val="18"/>
        </w:rPr>
        <w:br/>
        <w:t xml:space="preserve">  }));</w:t>
      </w:r>
      <w:r>
        <w:rPr>
          <w:rFonts w:ascii="Consolas" w:hAnsi="Consolas"/>
          <w:color w:val="000080"/>
          <w:sz w:val="18"/>
        </w:rPr>
        <w:br/>
        <w:t>};</w:t>
      </w:r>
    </w:p>
    <w:p w14:paraId="022ACFE8" w14:textId="77777777" w:rsidR="00D54A0D" w:rsidRDefault="00D54A0D"/>
    <w:p w14:paraId="3F76AB5B" w14:textId="77777777" w:rsidR="00D54A0D" w:rsidRDefault="00FA2DC1">
      <w:r>
        <w:rPr>
          <w:b/>
        </w:rPr>
        <w:t>Tabla editable:</w:t>
      </w:r>
    </w:p>
    <w:p w14:paraId="4698A51E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&lt;TableContainer component={Paper} sx={{ maxHeight: 600 }}&gt;</w:t>
      </w:r>
      <w:r>
        <w:rPr>
          <w:rFonts w:ascii="Consolas" w:hAnsi="Consolas"/>
          <w:color w:val="000080"/>
          <w:sz w:val="18"/>
        </w:rPr>
        <w:br/>
        <w:t xml:space="preserve">  &lt;Table stickyHeader size="small"&gt;</w:t>
      </w:r>
      <w:r>
        <w:rPr>
          <w:rFonts w:ascii="Consolas" w:hAnsi="Consolas"/>
          <w:color w:val="000080"/>
          <w:sz w:val="18"/>
        </w:rPr>
        <w:br/>
        <w:t xml:space="preserve">    &lt;TableHead&gt;</w:t>
      </w:r>
      <w:r>
        <w:rPr>
          <w:rFonts w:ascii="Consolas" w:hAnsi="Consolas"/>
          <w:color w:val="000080"/>
          <w:sz w:val="18"/>
        </w:rPr>
        <w:br/>
        <w:t xml:space="preserve">      &lt;TableRow&gt;</w:t>
      </w:r>
      <w:r>
        <w:rPr>
          <w:rFonts w:ascii="Consolas" w:hAnsi="Consolas"/>
          <w:color w:val="000080"/>
          <w:sz w:val="18"/>
        </w:rPr>
        <w:br/>
        <w:t xml:space="preserve">        &lt;TableCell&gt;Nombre&lt;/TableCell&gt;</w:t>
      </w:r>
      <w:r>
        <w:rPr>
          <w:rFonts w:ascii="Consolas" w:hAnsi="Consolas"/>
          <w:color w:val="000080"/>
          <w:sz w:val="18"/>
        </w:rPr>
        <w:br/>
        <w:t xml:space="preserve">        &lt;TableCell&gt;SKU&lt;/TableCell&gt;</w:t>
      </w:r>
      <w:r>
        <w:rPr>
          <w:rFonts w:ascii="Consolas" w:hAnsi="Consolas"/>
          <w:color w:val="000080"/>
          <w:sz w:val="18"/>
        </w:rPr>
        <w:br/>
        <w:t xml:space="preserve">        &lt;TableCell&gt;Precio Regular&lt;/TableCell&gt;</w:t>
      </w:r>
      <w:r>
        <w:rPr>
          <w:rFonts w:ascii="Consolas" w:hAnsi="Consolas"/>
          <w:color w:val="000080"/>
          <w:sz w:val="18"/>
        </w:rPr>
        <w:br/>
        <w:t xml:space="preserve">        &lt;TableCell&gt;Precio Promocional&lt;/TableCell&gt;</w:t>
      </w:r>
      <w:r>
        <w:rPr>
          <w:rFonts w:ascii="Consolas" w:hAnsi="Consolas"/>
          <w:color w:val="000080"/>
          <w:sz w:val="18"/>
        </w:rPr>
        <w:br/>
        <w:t xml:space="preserve">        &lt;TableCell&gt;Stock&lt;/TableCell&gt;</w:t>
      </w:r>
      <w:r>
        <w:rPr>
          <w:rFonts w:ascii="Consolas" w:hAnsi="Consolas"/>
          <w:color w:val="000080"/>
          <w:sz w:val="18"/>
        </w:rPr>
        <w:br/>
        <w:t xml:space="preserve">      &lt;/TableRow&gt;</w:t>
      </w:r>
      <w:r>
        <w:rPr>
          <w:rFonts w:ascii="Consolas" w:hAnsi="Consolas"/>
          <w:color w:val="000080"/>
          <w:sz w:val="18"/>
        </w:rPr>
        <w:br/>
        <w:t xml:space="preserve">    &lt;/TableHead&gt;</w:t>
      </w:r>
      <w:r>
        <w:rPr>
          <w:rFonts w:ascii="Consolas" w:hAnsi="Consolas"/>
          <w:color w:val="000080"/>
          <w:sz w:val="18"/>
        </w:rPr>
        <w:br/>
        <w:t xml:space="preserve">    &lt;TableBody&gt;</w:t>
      </w:r>
      <w:r>
        <w:rPr>
          <w:rFonts w:ascii="Consolas" w:hAnsi="Consolas"/>
          <w:color w:val="000080"/>
          <w:sz w:val="18"/>
        </w:rPr>
        <w:br/>
        <w:t xml:space="preserve">      {tiendaNubeProducts.map((product) =&gt; (</w:t>
      </w:r>
      <w:r>
        <w:rPr>
          <w:rFonts w:ascii="Consolas" w:hAnsi="Consolas"/>
          <w:color w:val="000080"/>
          <w:sz w:val="18"/>
        </w:rPr>
        <w:br/>
        <w:t xml:space="preserve">        &lt;TableRow</w:t>
      </w:r>
      <w:r>
        <w:rPr>
          <w:rFonts w:ascii="Consolas" w:hAnsi="Consolas"/>
          <w:color w:val="000080"/>
          <w:sz w:val="18"/>
        </w:rPr>
        <w:br/>
        <w:t xml:space="preserve">          key={product.id}</w:t>
      </w:r>
      <w:r>
        <w:rPr>
          <w:rFonts w:ascii="Consolas" w:hAnsi="Consolas"/>
          <w:color w:val="000080"/>
          <w:sz w:val="18"/>
        </w:rPr>
        <w:br/>
        <w:t xml:space="preserve">          sx={{</w:t>
      </w:r>
      <w:r>
        <w:rPr>
          <w:rFonts w:ascii="Consolas" w:hAnsi="Consolas"/>
          <w:color w:val="000080"/>
          <w:sz w:val="18"/>
        </w:rPr>
        <w:br/>
        <w:t xml:space="preserve">            backgroundColor: editedProducts[product.id] ? '#fff3e0' : 'inherit'</w:t>
      </w:r>
      <w:r>
        <w:rPr>
          <w:rFonts w:ascii="Consolas" w:hAnsi="Consolas"/>
          <w:color w:val="000080"/>
          <w:sz w:val="18"/>
        </w:rPr>
        <w:t>,</w:t>
      </w:r>
      <w:r>
        <w:rPr>
          <w:rFonts w:ascii="Consolas" w:hAnsi="Consolas"/>
          <w:color w:val="000080"/>
          <w:sz w:val="18"/>
        </w:rPr>
        <w:br/>
        <w:t xml:space="preserve">          }}</w:t>
      </w:r>
      <w:r>
        <w:rPr>
          <w:rFonts w:ascii="Consolas" w:hAnsi="Consolas"/>
          <w:color w:val="000080"/>
          <w:sz w:val="18"/>
        </w:rPr>
        <w:br/>
        <w:t xml:space="preserve">        &gt;</w:t>
      </w:r>
      <w:r>
        <w:rPr>
          <w:rFonts w:ascii="Consolas" w:hAnsi="Consolas"/>
          <w:color w:val="000080"/>
          <w:sz w:val="18"/>
        </w:rPr>
        <w:br/>
        <w:t xml:space="preserve">          &lt;TableCell&gt;{product.name}&lt;/TableCell&gt;</w:t>
      </w:r>
      <w:r>
        <w:rPr>
          <w:rFonts w:ascii="Consolas" w:hAnsi="Consolas"/>
          <w:color w:val="000080"/>
          <w:sz w:val="18"/>
        </w:rPr>
        <w:br/>
        <w:t xml:space="preserve">          &lt;TableCell&gt;{product.sku || '-'}&lt;/TableCell&gt;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&lt;TableCell&gt;</w:t>
      </w:r>
      <w:r>
        <w:rPr>
          <w:rFonts w:ascii="Consolas" w:hAnsi="Consolas"/>
          <w:color w:val="000080"/>
          <w:sz w:val="18"/>
        </w:rPr>
        <w:br/>
        <w:t xml:space="preserve">            &lt;TextField</w:t>
      </w:r>
      <w:r>
        <w:rPr>
          <w:rFonts w:ascii="Consolas" w:hAnsi="Consolas"/>
          <w:color w:val="000080"/>
          <w:sz w:val="18"/>
        </w:rPr>
        <w:br/>
        <w:t xml:space="preserve">              size="small"</w:t>
      </w:r>
      <w:r>
        <w:rPr>
          <w:rFonts w:ascii="Consolas" w:hAnsi="Consolas"/>
          <w:color w:val="000080"/>
          <w:sz w:val="18"/>
        </w:rPr>
        <w:br/>
        <w:t xml:space="preserve">              type="number"</w:t>
      </w:r>
      <w:r>
        <w:rPr>
          <w:rFonts w:ascii="Consolas" w:hAnsi="Consolas"/>
          <w:color w:val="000080"/>
          <w:sz w:val="18"/>
        </w:rPr>
        <w:br/>
        <w:t xml:space="preserve">              defaultValue={product.price}</w:t>
      </w:r>
      <w:r>
        <w:rPr>
          <w:rFonts w:ascii="Consolas" w:hAnsi="Consolas"/>
          <w:color w:val="000080"/>
          <w:sz w:val="18"/>
        </w:rPr>
        <w:br/>
        <w:t xml:space="preserve">              onChange={(e) =&gt; handleEditProduct(product.id, 'price', e.target.value)}</w:t>
      </w:r>
      <w:r>
        <w:rPr>
          <w:rFonts w:ascii="Consolas" w:hAnsi="Consolas"/>
          <w:color w:val="000080"/>
          <w:sz w:val="18"/>
        </w:rPr>
        <w:br/>
        <w:t xml:space="preserve">              InputProps={{</w:t>
      </w:r>
      <w:r>
        <w:rPr>
          <w:rFonts w:ascii="Consolas" w:hAnsi="Consolas"/>
          <w:color w:val="000080"/>
          <w:sz w:val="18"/>
        </w:rPr>
        <w:br/>
        <w:t xml:space="preserve">                startAdornment: &lt;Typography&gt;$&lt;/Typography&gt;</w:t>
      </w:r>
      <w:r>
        <w:rPr>
          <w:rFonts w:ascii="Consolas" w:hAnsi="Consolas"/>
          <w:color w:val="000080"/>
          <w:sz w:val="18"/>
        </w:rPr>
        <w:br/>
        <w:t xml:space="preserve">              }}</w:t>
      </w:r>
      <w:r>
        <w:rPr>
          <w:rFonts w:ascii="Consolas" w:hAnsi="Consolas"/>
          <w:color w:val="000080"/>
          <w:sz w:val="18"/>
        </w:rPr>
        <w:br/>
        <w:t xml:space="preserve">            /&gt;</w:t>
      </w:r>
      <w:r>
        <w:rPr>
          <w:rFonts w:ascii="Consolas" w:hAnsi="Consolas"/>
          <w:color w:val="000080"/>
          <w:sz w:val="18"/>
        </w:rPr>
        <w:br/>
        <w:t xml:space="preserve">          &lt;/TableCell&gt;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&lt;</w:t>
      </w:r>
      <w:r>
        <w:rPr>
          <w:rFonts w:ascii="Consolas" w:hAnsi="Consolas"/>
          <w:color w:val="000080"/>
          <w:sz w:val="18"/>
        </w:rPr>
        <w:t>TableCell&gt;</w:t>
      </w:r>
      <w:r>
        <w:rPr>
          <w:rFonts w:ascii="Consolas" w:hAnsi="Consolas"/>
          <w:color w:val="000080"/>
          <w:sz w:val="18"/>
        </w:rPr>
        <w:br/>
        <w:t xml:space="preserve">            &lt;TextField</w:t>
      </w:r>
      <w:r>
        <w:rPr>
          <w:rFonts w:ascii="Consolas" w:hAnsi="Consolas"/>
          <w:color w:val="000080"/>
          <w:sz w:val="18"/>
        </w:rPr>
        <w:br/>
        <w:t xml:space="preserve">              size="small"</w:t>
      </w:r>
      <w:r>
        <w:rPr>
          <w:rFonts w:ascii="Consolas" w:hAnsi="Consolas"/>
          <w:color w:val="000080"/>
          <w:sz w:val="18"/>
        </w:rPr>
        <w:br/>
        <w:t xml:space="preserve">              type="number"</w:t>
      </w:r>
      <w:r>
        <w:rPr>
          <w:rFonts w:ascii="Consolas" w:hAnsi="Consolas"/>
          <w:color w:val="000080"/>
          <w:sz w:val="18"/>
        </w:rPr>
        <w:br/>
        <w:t xml:space="preserve">              defaultValue={product.promotional_price}</w:t>
      </w:r>
      <w:r>
        <w:rPr>
          <w:rFonts w:ascii="Consolas" w:hAnsi="Consolas"/>
          <w:color w:val="000080"/>
          <w:sz w:val="18"/>
        </w:rPr>
        <w:br/>
        <w:t xml:space="preserve">              onChange={(e) =&gt; handleEditProduct(product.id, 'promotional_price', e.target.value)}</w:t>
      </w:r>
      <w:r>
        <w:rPr>
          <w:rFonts w:ascii="Consolas" w:hAnsi="Consolas"/>
          <w:color w:val="000080"/>
          <w:sz w:val="18"/>
        </w:rPr>
        <w:br/>
        <w:t xml:space="preserve">              placeholder="Sin promoción"</w:t>
      </w:r>
      <w:r>
        <w:rPr>
          <w:rFonts w:ascii="Consolas" w:hAnsi="Consolas"/>
          <w:color w:val="000080"/>
          <w:sz w:val="18"/>
        </w:rPr>
        <w:br/>
        <w:t xml:space="preserve">              InputProps={{</w:t>
      </w:r>
      <w:r>
        <w:rPr>
          <w:rFonts w:ascii="Consolas" w:hAnsi="Consolas"/>
          <w:color w:val="000080"/>
          <w:sz w:val="18"/>
        </w:rPr>
        <w:br/>
        <w:t xml:space="preserve">                startAdornment: &lt;Typography&gt;$&lt;/Typography&gt;</w:t>
      </w:r>
      <w:r>
        <w:rPr>
          <w:rFonts w:ascii="Consolas" w:hAnsi="Consolas"/>
          <w:color w:val="000080"/>
          <w:sz w:val="18"/>
        </w:rPr>
        <w:br/>
        <w:t xml:space="preserve">              }}</w:t>
      </w:r>
      <w:r>
        <w:rPr>
          <w:rFonts w:ascii="Consolas" w:hAnsi="Consolas"/>
          <w:color w:val="000080"/>
          <w:sz w:val="18"/>
        </w:rPr>
        <w:br/>
        <w:t xml:space="preserve">            /&gt;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     &lt;/TableCell&gt;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&lt;TableCell&gt;</w:t>
      </w:r>
      <w:r>
        <w:rPr>
          <w:rFonts w:ascii="Consolas" w:hAnsi="Consolas"/>
          <w:color w:val="000080"/>
          <w:sz w:val="18"/>
        </w:rPr>
        <w:br/>
        <w:t xml:space="preserve">            &lt;TextField</w:t>
      </w:r>
      <w:r>
        <w:rPr>
          <w:rFonts w:ascii="Consolas" w:hAnsi="Consolas"/>
          <w:color w:val="000080"/>
          <w:sz w:val="18"/>
        </w:rPr>
        <w:br/>
        <w:t xml:space="preserve">              size="small"</w:t>
      </w:r>
      <w:r>
        <w:rPr>
          <w:rFonts w:ascii="Consolas" w:hAnsi="Consolas"/>
          <w:color w:val="000080"/>
          <w:sz w:val="18"/>
        </w:rPr>
        <w:br/>
        <w:t xml:space="preserve">            </w:t>
      </w:r>
      <w:r>
        <w:rPr>
          <w:rFonts w:ascii="Consolas" w:hAnsi="Consolas"/>
          <w:color w:val="000080"/>
          <w:sz w:val="18"/>
        </w:rPr>
        <w:t xml:space="preserve">  type="number"</w:t>
      </w:r>
      <w:r>
        <w:rPr>
          <w:rFonts w:ascii="Consolas" w:hAnsi="Consolas"/>
          <w:color w:val="000080"/>
          <w:sz w:val="18"/>
        </w:rPr>
        <w:br/>
        <w:t xml:space="preserve">              defaultValue={product.stock}</w:t>
      </w:r>
      <w:r>
        <w:rPr>
          <w:rFonts w:ascii="Consolas" w:hAnsi="Consolas"/>
          <w:color w:val="000080"/>
          <w:sz w:val="18"/>
        </w:rPr>
        <w:br/>
        <w:t xml:space="preserve">              onChange={(e) =&gt; handleEditProduct(product.id, 'stock', e.target.value)}</w:t>
      </w:r>
      <w:r>
        <w:rPr>
          <w:rFonts w:ascii="Consolas" w:hAnsi="Consolas"/>
          <w:color w:val="000080"/>
          <w:sz w:val="18"/>
        </w:rPr>
        <w:br/>
        <w:t xml:space="preserve">            /&gt;</w:t>
      </w:r>
      <w:r>
        <w:rPr>
          <w:rFonts w:ascii="Consolas" w:hAnsi="Consolas"/>
          <w:color w:val="000080"/>
          <w:sz w:val="18"/>
        </w:rPr>
        <w:br/>
        <w:t xml:space="preserve">          &lt;/TableCell&gt;</w:t>
      </w:r>
      <w:r>
        <w:rPr>
          <w:rFonts w:ascii="Consolas" w:hAnsi="Consolas"/>
          <w:color w:val="000080"/>
          <w:sz w:val="18"/>
        </w:rPr>
        <w:br/>
        <w:t xml:space="preserve">        &lt;/TableRow&gt;</w:t>
      </w:r>
      <w:r>
        <w:rPr>
          <w:rFonts w:ascii="Consolas" w:hAnsi="Consolas"/>
          <w:color w:val="000080"/>
          <w:sz w:val="18"/>
        </w:rPr>
        <w:br/>
        <w:t xml:space="preserve">      ))}</w:t>
      </w:r>
      <w:r>
        <w:rPr>
          <w:rFonts w:ascii="Consolas" w:hAnsi="Consolas"/>
          <w:color w:val="000080"/>
          <w:sz w:val="18"/>
        </w:rPr>
        <w:br/>
        <w:t xml:space="preserve">    &lt;/TableBody&gt;</w:t>
      </w:r>
      <w:r>
        <w:rPr>
          <w:rFonts w:ascii="Consolas" w:hAnsi="Consolas"/>
          <w:color w:val="000080"/>
          <w:sz w:val="18"/>
        </w:rPr>
        <w:br/>
        <w:t xml:space="preserve">  &lt;/Table&gt;</w:t>
      </w:r>
      <w:r>
        <w:rPr>
          <w:rFonts w:ascii="Consolas" w:hAnsi="Consolas"/>
          <w:color w:val="000080"/>
          <w:sz w:val="18"/>
        </w:rPr>
        <w:br/>
        <w:t>&lt;/TableContainer&gt;</w:t>
      </w:r>
    </w:p>
    <w:p w14:paraId="69033F52" w14:textId="77777777" w:rsidR="00D54A0D" w:rsidRDefault="00D54A0D"/>
    <w:p w14:paraId="3CA11B4F" w14:textId="77777777" w:rsidR="00D54A0D" w:rsidRDefault="00FA2DC1">
      <w:r>
        <w:rPr>
          <w:b/>
        </w:rPr>
        <w:t>Actualización masiva:</w:t>
      </w:r>
    </w:p>
    <w:p w14:paraId="0BA17C78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const handleUpdateProducts = async () =&gt; {</w:t>
      </w:r>
      <w:r>
        <w:rPr>
          <w:rFonts w:ascii="Consolas" w:hAnsi="Consolas"/>
          <w:color w:val="000080"/>
          <w:sz w:val="18"/>
        </w:rPr>
        <w:br/>
        <w:t xml:space="preserve">  // Filtrar solo productos con cambios</w:t>
      </w:r>
      <w:r>
        <w:rPr>
          <w:rFonts w:ascii="Consolas" w:hAnsi="Consolas"/>
          <w:color w:val="000080"/>
          <w:sz w:val="18"/>
        </w:rPr>
        <w:br/>
        <w:t xml:space="preserve">  const productsToUpdate = Object.keys(editedProducts).filter(</w:t>
      </w:r>
      <w:r>
        <w:rPr>
          <w:rFonts w:ascii="Consolas" w:hAnsi="Consolas"/>
          <w:color w:val="000080"/>
          <w:sz w:val="18"/>
        </w:rPr>
        <w:br/>
        <w:t xml:space="preserve">    id =&gt; Object.keys(editedProducts[id]).length &gt; 0</w:t>
      </w:r>
      <w:r>
        <w:rPr>
          <w:rFonts w:ascii="Consolas" w:hAnsi="Consolas"/>
          <w:color w:val="000080"/>
          <w:sz w:val="18"/>
        </w:rPr>
        <w:br/>
        <w:t xml:space="preserve">  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if (productsToUpdate.length === 0) {</w:t>
      </w:r>
      <w:r>
        <w:rPr>
          <w:rFonts w:ascii="Consolas" w:hAnsi="Consolas"/>
          <w:color w:val="000080"/>
          <w:sz w:val="18"/>
        </w:rPr>
        <w:br/>
        <w:t xml:space="preserve">    alert('No hay cambios para actualizar');</w:t>
      </w:r>
      <w:r>
        <w:rPr>
          <w:rFonts w:ascii="Consolas" w:hAnsi="Consolas"/>
          <w:color w:val="000080"/>
          <w:sz w:val="18"/>
        </w:rPr>
        <w:br/>
        <w:t xml:space="preserve">    return;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setUpdatingProducts(true);</w:t>
      </w:r>
      <w:r>
        <w:rPr>
          <w:rFonts w:ascii="Consolas" w:hAnsi="Consolas"/>
          <w:color w:val="000080"/>
          <w:sz w:val="18"/>
        </w:rPr>
        <w:br/>
        <w:t xml:space="preserve">  const results = { total: productsToUpdate.length, updated: 0, errors: [] 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try {</w:t>
      </w:r>
      <w:r>
        <w:rPr>
          <w:rFonts w:ascii="Consolas" w:hAnsi="Consolas"/>
          <w:color w:val="000080"/>
          <w:sz w:val="18"/>
        </w:rPr>
        <w:br/>
        <w:t xml:space="preserve">    for (const productId of productsToUpdate) {</w:t>
      </w:r>
      <w:r>
        <w:rPr>
          <w:rFonts w:ascii="Consolas" w:hAnsi="Consolas"/>
          <w:color w:val="000080"/>
          <w:sz w:val="18"/>
        </w:rPr>
        <w:br/>
        <w:t xml:space="preserve">      const product = tiendaNubeProducts.find(p =&gt; p.id.toString() === productId);</w:t>
      </w:r>
      <w:r>
        <w:rPr>
          <w:rFonts w:ascii="Consolas" w:hAnsi="Consolas"/>
          <w:color w:val="000080"/>
          <w:sz w:val="18"/>
        </w:rPr>
        <w:br/>
        <w:t xml:space="preserve"> </w:t>
      </w:r>
      <w:r>
        <w:rPr>
          <w:rFonts w:ascii="Consolas" w:hAnsi="Consolas"/>
          <w:color w:val="000080"/>
          <w:sz w:val="18"/>
        </w:rPr>
        <w:t xml:space="preserve">     const changes = editedProducts[productId];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try {</w:t>
      </w:r>
      <w:r>
        <w:rPr>
          <w:rFonts w:ascii="Consolas" w:hAnsi="Consolas"/>
          <w:color w:val="000080"/>
          <w:sz w:val="18"/>
        </w:rPr>
        <w:br/>
        <w:t xml:space="preserve">        // En Tienda Nube, los precios están en las variantes</w:t>
      </w:r>
      <w:r>
        <w:rPr>
          <w:rFonts w:ascii="Consolas" w:hAnsi="Consolas"/>
          <w:color w:val="000080"/>
          <w:sz w:val="18"/>
        </w:rPr>
        <w:br/>
        <w:t xml:space="preserve">        if (product.variantId &amp;&amp;</w:t>
      </w:r>
      <w:r>
        <w:rPr>
          <w:rFonts w:ascii="Consolas" w:hAnsi="Consolas"/>
          <w:color w:val="000080"/>
          <w:sz w:val="18"/>
        </w:rPr>
        <w:br/>
        <w:t xml:space="preserve">            (changes.stock !== undefined ||</w:t>
      </w:r>
      <w:r>
        <w:rPr>
          <w:rFonts w:ascii="Consolas" w:hAnsi="Consolas"/>
          <w:color w:val="000080"/>
          <w:sz w:val="18"/>
        </w:rPr>
        <w:br/>
        <w:t xml:space="preserve">             changes.price !== undefined ||</w:t>
      </w:r>
      <w:r>
        <w:rPr>
          <w:rFonts w:ascii="Consolas" w:hAnsi="Consolas"/>
          <w:color w:val="000080"/>
          <w:sz w:val="18"/>
        </w:rPr>
        <w:br/>
        <w:t xml:space="preserve">             changes.promotional_price !== undefined)) {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const variantUpdateData = {};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if (changes.stock !== undefined) {</w:t>
      </w:r>
      <w:r>
        <w:rPr>
          <w:rFonts w:ascii="Consolas" w:hAnsi="Consolas"/>
          <w:color w:val="000080"/>
          <w:sz w:val="18"/>
        </w:rPr>
        <w:br/>
        <w:t xml:space="preserve">            variantUpdateData.stock = parseInt(changes.stock);</w:t>
      </w:r>
      <w:r>
        <w:rPr>
          <w:rFonts w:ascii="Consolas" w:hAnsi="Consolas"/>
          <w:color w:val="000080"/>
          <w:sz w:val="18"/>
        </w:rPr>
        <w:br/>
        <w:t xml:space="preserve">        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if (changes.price !== undefined) {</w:t>
      </w:r>
      <w:r>
        <w:rPr>
          <w:rFonts w:ascii="Consolas" w:hAnsi="Consolas"/>
          <w:color w:val="000080"/>
          <w:sz w:val="18"/>
        </w:rPr>
        <w:br/>
        <w:t xml:space="preserve">   </w:t>
      </w:r>
      <w:r>
        <w:rPr>
          <w:rFonts w:ascii="Consolas" w:hAnsi="Consolas"/>
          <w:color w:val="000080"/>
          <w:sz w:val="18"/>
        </w:rPr>
        <w:t xml:space="preserve">         // Tienda Nube espera string</w:t>
      </w:r>
      <w:r>
        <w:rPr>
          <w:rFonts w:ascii="Consolas" w:hAnsi="Consolas"/>
          <w:color w:val="000080"/>
          <w:sz w:val="18"/>
        </w:rPr>
        <w:br/>
        <w:t xml:space="preserve">            variantUpdateData.price = parseFloat(changes.price).toString();</w:t>
      </w:r>
      <w:r>
        <w:rPr>
          <w:rFonts w:ascii="Consolas" w:hAnsi="Consolas"/>
          <w:color w:val="000080"/>
          <w:sz w:val="18"/>
        </w:rPr>
        <w:br/>
        <w:t xml:space="preserve">        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if (changes.promotional_price !== undefined) {</w:t>
      </w:r>
      <w:r>
        <w:rPr>
          <w:rFonts w:ascii="Consolas" w:hAnsi="Consolas"/>
          <w:color w:val="000080"/>
          <w:sz w:val="18"/>
        </w:rPr>
        <w:br/>
        <w:t xml:space="preserve">            const promoPrice = parseFloat(changes.promotional_price);</w:t>
      </w:r>
      <w:r>
        <w:rPr>
          <w:rFonts w:ascii="Consolas" w:hAnsi="Consolas"/>
          <w:color w:val="000080"/>
          <w:sz w:val="18"/>
        </w:rPr>
        <w:br/>
        <w:t xml:space="preserve">            // null si es 0, string si tiene valor</w:t>
      </w:r>
      <w:r>
        <w:rPr>
          <w:rFonts w:ascii="Consolas" w:hAnsi="Consolas"/>
          <w:color w:val="000080"/>
          <w:sz w:val="18"/>
        </w:rPr>
        <w:br/>
        <w:t xml:space="preserve">            variantUpdateData.promotional_price = promoPrice &gt; 0 ? promoPrice.toString() : null;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   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const variantResponse = await fetch(</w:t>
      </w:r>
      <w:r>
        <w:rPr>
          <w:rFonts w:ascii="Consolas" w:hAnsi="Consolas"/>
          <w:color w:val="000080"/>
          <w:sz w:val="18"/>
        </w:rPr>
        <w:br/>
        <w:t xml:space="preserve">            `/api/tiendanube/products/${productId}</w:t>
      </w:r>
      <w:r>
        <w:rPr>
          <w:rFonts w:ascii="Consolas" w:hAnsi="Consolas"/>
          <w:color w:val="000080"/>
          <w:sz w:val="18"/>
        </w:rPr>
        <w:t>/variants/${product.variantId}`,</w:t>
      </w:r>
      <w:r>
        <w:rPr>
          <w:rFonts w:ascii="Consolas" w:hAnsi="Consolas"/>
          <w:color w:val="000080"/>
          <w:sz w:val="18"/>
        </w:rPr>
        <w:br/>
        <w:t xml:space="preserve">            {</w:t>
      </w:r>
      <w:r>
        <w:rPr>
          <w:rFonts w:ascii="Consolas" w:hAnsi="Consolas"/>
          <w:color w:val="000080"/>
          <w:sz w:val="18"/>
        </w:rPr>
        <w:br/>
        <w:t xml:space="preserve">              method: 'PUT',</w:t>
      </w:r>
      <w:r>
        <w:rPr>
          <w:rFonts w:ascii="Consolas" w:hAnsi="Consolas"/>
          <w:color w:val="000080"/>
          <w:sz w:val="18"/>
        </w:rPr>
        <w:br/>
        <w:t xml:space="preserve">              headers: { 'Content-Type': 'application/json' },</w:t>
      </w:r>
      <w:r>
        <w:rPr>
          <w:rFonts w:ascii="Consolas" w:hAnsi="Consolas"/>
          <w:color w:val="000080"/>
          <w:sz w:val="18"/>
        </w:rPr>
        <w:br/>
        <w:t xml:space="preserve">              body: JSON.stringify(variantUpdateData),</w:t>
      </w:r>
      <w:r>
        <w:rPr>
          <w:rFonts w:ascii="Consolas" w:hAnsi="Consolas"/>
          <w:color w:val="000080"/>
          <w:sz w:val="18"/>
        </w:rPr>
        <w:br/>
        <w:t xml:space="preserve">            }</w:t>
      </w:r>
      <w:r>
        <w:rPr>
          <w:rFonts w:ascii="Consolas" w:hAnsi="Consolas"/>
          <w:color w:val="000080"/>
          <w:sz w:val="18"/>
        </w:rPr>
        <w:br/>
        <w:t xml:space="preserve">          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const variantResult = await variantResponse.json();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  if (!variantResult.success) {</w:t>
      </w:r>
      <w:r>
        <w:rPr>
          <w:rFonts w:ascii="Consolas" w:hAnsi="Consolas"/>
          <w:color w:val="000080"/>
          <w:sz w:val="18"/>
        </w:rPr>
        <w:br/>
        <w:t xml:space="preserve">            throw new Error('Error al actualizar variante');</w:t>
      </w:r>
      <w:r>
        <w:rPr>
          <w:rFonts w:ascii="Consolas" w:hAnsi="Consolas"/>
          <w:color w:val="000080"/>
          <w:sz w:val="18"/>
        </w:rPr>
        <w:br/>
        <w:t xml:space="preserve">          }</w:t>
      </w:r>
      <w:r>
        <w:rPr>
          <w:rFonts w:ascii="Consolas" w:hAnsi="Consolas"/>
          <w:color w:val="000080"/>
          <w:sz w:val="18"/>
        </w:rPr>
        <w:br/>
        <w:t xml:space="preserve">      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    results.updated++;</w:t>
      </w:r>
      <w:r>
        <w:rPr>
          <w:rFonts w:ascii="Consolas" w:hAnsi="Consolas"/>
          <w:color w:val="000080"/>
          <w:sz w:val="18"/>
        </w:rPr>
        <w:br/>
        <w:t xml:space="preserve">      } catch (error) {</w:t>
      </w:r>
      <w:r>
        <w:rPr>
          <w:rFonts w:ascii="Consolas" w:hAnsi="Consolas"/>
          <w:color w:val="000080"/>
          <w:sz w:val="18"/>
        </w:rPr>
        <w:br/>
        <w:t xml:space="preserve">        results.errors.push({ name: product.name, er</w:t>
      </w:r>
      <w:r>
        <w:rPr>
          <w:rFonts w:ascii="Consolas" w:hAnsi="Consolas"/>
          <w:color w:val="000080"/>
          <w:sz w:val="18"/>
        </w:rPr>
        <w:t>ror: error.message });</w:t>
      </w:r>
      <w:r>
        <w:rPr>
          <w:rFonts w:ascii="Consolas" w:hAnsi="Consolas"/>
          <w:color w:val="000080"/>
          <w:sz w:val="18"/>
        </w:rPr>
        <w:br/>
        <w:t xml:space="preserve">      }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setSyncResults(results);</w:t>
      </w:r>
      <w:r>
        <w:rPr>
          <w:rFonts w:ascii="Consolas" w:hAnsi="Consolas"/>
          <w:color w:val="000080"/>
          <w:sz w:val="18"/>
        </w:rPr>
        <w:br/>
        <w:t xml:space="preserve">    alert(`Actualización completada: ${results.updated} productos actualizados`);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  // Recargar productos para ver cambios</w:t>
      </w:r>
      <w:r>
        <w:rPr>
          <w:rFonts w:ascii="Consolas" w:hAnsi="Consolas"/>
          <w:color w:val="000080"/>
          <w:sz w:val="18"/>
        </w:rPr>
        <w:br/>
        <w:t xml:space="preserve">    if (results.updated &gt; 0) {</w:t>
      </w:r>
      <w:r>
        <w:rPr>
          <w:rFonts w:ascii="Consolas" w:hAnsi="Consolas"/>
          <w:color w:val="000080"/>
          <w:sz w:val="18"/>
        </w:rPr>
        <w:br/>
        <w:t xml:space="preserve">      handleLoadProducts();</w:t>
      </w:r>
      <w:r>
        <w:rPr>
          <w:rFonts w:ascii="Consolas" w:hAnsi="Consolas"/>
          <w:color w:val="000080"/>
          <w:sz w:val="18"/>
        </w:rPr>
        <w:br/>
        <w:t xml:space="preserve">    }</w:t>
      </w:r>
      <w:r>
        <w:rPr>
          <w:rFonts w:ascii="Consolas" w:hAnsi="Consolas"/>
          <w:color w:val="000080"/>
          <w:sz w:val="18"/>
        </w:rPr>
        <w:br/>
        <w:t xml:space="preserve">  } catch (error) {</w:t>
      </w:r>
      <w:r>
        <w:rPr>
          <w:rFonts w:ascii="Consolas" w:hAnsi="Consolas"/>
          <w:color w:val="000080"/>
          <w:sz w:val="18"/>
        </w:rPr>
        <w:br/>
        <w:t xml:space="preserve">    console.error('Error updating products:', error);</w:t>
      </w:r>
      <w:r>
        <w:rPr>
          <w:rFonts w:ascii="Consolas" w:hAnsi="Consolas"/>
          <w:color w:val="000080"/>
          <w:sz w:val="18"/>
        </w:rPr>
        <w:br/>
        <w:t xml:space="preserve">    alert('Error en la actualización');</w:t>
      </w:r>
      <w:r>
        <w:rPr>
          <w:rFonts w:ascii="Consolas" w:hAnsi="Consolas"/>
          <w:color w:val="000080"/>
          <w:sz w:val="18"/>
        </w:rPr>
        <w:br/>
        <w:t xml:space="preserve">  } finally {</w:t>
      </w:r>
      <w:r>
        <w:rPr>
          <w:rFonts w:ascii="Consolas" w:hAnsi="Consolas"/>
          <w:color w:val="000080"/>
          <w:sz w:val="18"/>
        </w:rPr>
        <w:br/>
        <w:t xml:space="preserve">    setUpdatingProducts(false);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};</w:t>
      </w:r>
    </w:p>
    <w:p w14:paraId="4D30C81B" w14:textId="77777777" w:rsidR="00D54A0D" w:rsidRDefault="00D54A0D"/>
    <w:p w14:paraId="34177B96" w14:textId="77777777" w:rsidR="00025543" w:rsidRDefault="00025543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B7DB0FB" w14:textId="470BB174" w:rsidR="00D54A0D" w:rsidRDefault="00FA2DC1" w:rsidP="00025543">
      <w:pPr>
        <w:pStyle w:val="Ttulo3"/>
        <w:spacing w:before="280" w:after="160"/>
      </w:pPr>
      <w:proofErr w:type="spellStart"/>
      <w:r>
        <w:lastRenderedPageBreak/>
        <w:t>Aspectos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2FFB763C" w14:textId="77777777" w:rsidR="00D54A0D" w:rsidRDefault="00FA2DC1">
      <w:pPr>
        <w:pStyle w:val="Ttulo4"/>
      </w:pPr>
      <w:r>
        <w:t>1</w:t>
      </w:r>
      <w:r>
        <w:t>. Precios en Variantes</w:t>
      </w:r>
    </w:p>
    <w:p w14:paraId="0A97D665" w14:textId="730CF11D" w:rsidR="00D54A0D" w:rsidRDefault="00FA2DC1">
      <w:r>
        <w:rPr>
          <w:b/>
        </w:rPr>
        <w:t>CRÍTICO</w:t>
      </w:r>
      <w:r>
        <w:t xml:space="preserve">: En Tienda Nube, los precios NO están en el producto,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variantes</w:t>
      </w:r>
      <w:proofErr w:type="spellEnd"/>
      <w:r>
        <w:t>.</w:t>
      </w:r>
    </w:p>
    <w:p w14:paraId="28519C81" w14:textId="62CB6A5A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❌ INCORRECTO - Actualizar producto</w:t>
      </w:r>
      <w:r>
        <w:rPr>
          <w:rFonts w:ascii="Consolas" w:hAnsi="Consolas"/>
          <w:color w:val="000080"/>
          <w:sz w:val="18"/>
        </w:rPr>
        <w:br/>
        <w:t>PUT /api/tiendanube/products/271789137</w:t>
      </w:r>
      <w:r>
        <w:rPr>
          <w:rFonts w:ascii="Consolas" w:hAnsi="Consolas"/>
          <w:color w:val="000080"/>
          <w:sz w:val="18"/>
        </w:rPr>
        <w:br/>
        <w:t xml:space="preserve">Body: </w:t>
      </w:r>
      <w:proofErr w:type="gramStart"/>
      <w:r>
        <w:rPr>
          <w:rFonts w:ascii="Consolas" w:hAnsi="Consolas"/>
          <w:color w:val="000080"/>
          <w:sz w:val="18"/>
        </w:rPr>
        <w:t>{ "</w:t>
      </w:r>
      <w:proofErr w:type="gramEnd"/>
      <w:r>
        <w:rPr>
          <w:rFonts w:ascii="Consolas" w:hAnsi="Consolas"/>
          <w:color w:val="000080"/>
          <w:sz w:val="18"/>
        </w:rPr>
        <w:t xml:space="preserve">price": </w:t>
      </w:r>
      <w:proofErr w:type="gramStart"/>
      <w:r>
        <w:rPr>
          <w:rFonts w:ascii="Consolas" w:hAnsi="Consolas"/>
          <w:color w:val="000080"/>
          <w:sz w:val="18"/>
        </w:rPr>
        <w:t>20000 }</w:t>
      </w:r>
      <w:proofErr w:type="gramEnd"/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✅ CORRECTO - Actualizar variante</w:t>
      </w:r>
      <w:r>
        <w:rPr>
          <w:rFonts w:ascii="Consolas" w:hAnsi="Consolas"/>
          <w:color w:val="000080"/>
          <w:sz w:val="18"/>
        </w:rPr>
        <w:br/>
        <w:t>PUT /api/tiendanube/products/271789137/variants/1214011741</w:t>
      </w:r>
      <w:r>
        <w:rPr>
          <w:rFonts w:ascii="Consolas" w:hAnsi="Consolas"/>
          <w:color w:val="000080"/>
          <w:sz w:val="18"/>
        </w:rPr>
        <w:br/>
        <w:t xml:space="preserve">Body: </w:t>
      </w:r>
      <w:proofErr w:type="gramStart"/>
      <w:r>
        <w:rPr>
          <w:rFonts w:ascii="Consolas" w:hAnsi="Consolas"/>
          <w:color w:val="000080"/>
          <w:sz w:val="18"/>
        </w:rPr>
        <w:t>{ "</w:t>
      </w:r>
      <w:proofErr w:type="gramEnd"/>
      <w:r>
        <w:rPr>
          <w:rFonts w:ascii="Consolas" w:hAnsi="Consolas"/>
          <w:color w:val="000080"/>
          <w:sz w:val="18"/>
        </w:rPr>
        <w:t>price": "20000.00</w:t>
      </w:r>
      <w:proofErr w:type="gramStart"/>
      <w:r>
        <w:rPr>
          <w:rFonts w:ascii="Consolas" w:hAnsi="Consolas"/>
          <w:color w:val="000080"/>
          <w:sz w:val="18"/>
        </w:rPr>
        <w:t>" }</w:t>
      </w:r>
      <w:proofErr w:type="gramEnd"/>
    </w:p>
    <w:p w14:paraId="5DEDCBB7" w14:textId="77777777" w:rsidR="00D54A0D" w:rsidRDefault="00FA2DC1">
      <w:pPr>
        <w:pStyle w:val="Ttulo4"/>
      </w:pPr>
      <w:r>
        <w:t>2. Formato de Precios</w:t>
      </w:r>
    </w:p>
    <w:p w14:paraId="39556E12" w14:textId="7947AF95" w:rsidR="00D54A0D" w:rsidRDefault="00FA2DC1">
      <w:r>
        <w:t xml:space="preserve">Los precios deben enviarse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strings</w:t>
      </w:r>
      <w:r>
        <w:t xml:space="preserve">, no </w:t>
      </w:r>
      <w:proofErr w:type="spellStart"/>
      <w:r>
        <w:t>números</w:t>
      </w:r>
      <w:proofErr w:type="spellEnd"/>
      <w:r>
        <w:t>:</w:t>
      </w:r>
    </w:p>
    <w:p w14:paraId="655A05DA" w14:textId="6654CD24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❌ INCORRECTO</w:t>
      </w:r>
      <w:r>
        <w:rPr>
          <w:rFonts w:ascii="Consolas" w:hAnsi="Consolas"/>
          <w:color w:val="000080"/>
          <w:sz w:val="18"/>
        </w:rPr>
        <w:br/>
        <w:t xml:space="preserve">{ "price": </w:t>
      </w:r>
      <w:proofErr w:type="gramStart"/>
      <w:r>
        <w:rPr>
          <w:rFonts w:ascii="Consolas" w:hAnsi="Consolas"/>
          <w:color w:val="000080"/>
          <w:sz w:val="18"/>
        </w:rPr>
        <w:t>20000 }</w:t>
      </w:r>
      <w:proofErr w:type="gramEnd"/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✅ CORRECTO</w:t>
      </w:r>
      <w:r>
        <w:rPr>
          <w:rFonts w:ascii="Consolas" w:hAnsi="Consolas"/>
          <w:color w:val="000080"/>
          <w:sz w:val="18"/>
        </w:rPr>
        <w:br/>
        <w:t>{ "price": "20000.00</w:t>
      </w:r>
      <w:proofErr w:type="gramStart"/>
      <w:r>
        <w:rPr>
          <w:rFonts w:ascii="Consolas" w:hAnsi="Consolas"/>
          <w:color w:val="000080"/>
          <w:sz w:val="18"/>
        </w:rPr>
        <w:t>" }</w:t>
      </w:r>
      <w:proofErr w:type="gramEnd"/>
    </w:p>
    <w:p w14:paraId="499F585B" w14:textId="77777777" w:rsidR="00D54A0D" w:rsidRDefault="00FA2DC1">
      <w:pPr>
        <w:pStyle w:val="Ttulo4"/>
      </w:pPr>
      <w:r>
        <w:t>3. Precio Promocional</w:t>
      </w:r>
    </w:p>
    <w:p w14:paraId="7EB1918C" w14:textId="44C18AA3" w:rsidR="00D54A0D" w:rsidRDefault="00FA2DC1">
      <w:r>
        <w:t>El precio promocional puede ser `null` o string:</w:t>
      </w:r>
    </w:p>
    <w:p w14:paraId="42214B19" w14:textId="47FBB614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Sin promoción</w:t>
      </w:r>
      <w:r>
        <w:rPr>
          <w:rFonts w:ascii="Consolas" w:hAnsi="Consolas"/>
          <w:color w:val="000080"/>
          <w:sz w:val="18"/>
        </w:rPr>
        <w:br/>
        <w:t xml:space="preserve">{ "promotional_price": </w:t>
      </w:r>
      <w:proofErr w:type="gramStart"/>
      <w:r>
        <w:rPr>
          <w:rFonts w:ascii="Consolas" w:hAnsi="Consolas"/>
          <w:color w:val="000080"/>
          <w:sz w:val="18"/>
        </w:rPr>
        <w:t>null }</w:t>
      </w:r>
      <w:proofErr w:type="gramEnd"/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Con promoción</w:t>
      </w:r>
      <w:r>
        <w:rPr>
          <w:rFonts w:ascii="Consolas" w:hAnsi="Consolas"/>
          <w:color w:val="000080"/>
          <w:sz w:val="18"/>
        </w:rPr>
        <w:br/>
        <w:t>{ "promotional_price": "15000.00</w:t>
      </w:r>
      <w:proofErr w:type="gramStart"/>
      <w:r>
        <w:rPr>
          <w:rFonts w:ascii="Consolas" w:hAnsi="Consolas"/>
          <w:color w:val="000080"/>
          <w:sz w:val="18"/>
        </w:rPr>
        <w:t>" }</w:t>
      </w:r>
      <w:proofErr w:type="gramEnd"/>
    </w:p>
    <w:p w14:paraId="124ADD78" w14:textId="77777777" w:rsidR="00D54A0D" w:rsidRDefault="00FA2DC1">
      <w:pPr>
        <w:pStyle w:val="Ttulo4"/>
      </w:pPr>
      <w:r>
        <w:t>4. Rastreo de Cambios</w:t>
      </w:r>
    </w:p>
    <w:p w14:paraId="096FED15" w14:textId="2B75870C" w:rsidR="00D54A0D" w:rsidRDefault="00FA2DC1">
      <w:r>
        <w:t>El sistema usa un objeto `</w:t>
      </w:r>
      <w:proofErr w:type="spellStart"/>
      <w:r>
        <w:t>editedProducts</w:t>
      </w:r>
      <w:proofErr w:type="spellEnd"/>
      <w:r>
        <w:t xml:space="preserve">` para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:</w:t>
      </w:r>
    </w:p>
    <w:p w14:paraId="2A4CCBAD" w14:textId="43D0AAF3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Estructura</w:t>
      </w:r>
      <w:r>
        <w:rPr>
          <w:rFonts w:ascii="Consolas" w:hAnsi="Consolas"/>
          <w:color w:val="000080"/>
          <w:sz w:val="18"/>
        </w:rPr>
        <w:br/>
        <w:t>{</w:t>
      </w:r>
      <w:r>
        <w:rPr>
          <w:rFonts w:ascii="Consolas" w:hAnsi="Consolas"/>
          <w:color w:val="000080"/>
          <w:sz w:val="18"/>
        </w:rPr>
        <w:br/>
        <w:t xml:space="preserve">  "271789137": {</w:t>
      </w:r>
      <w:r>
        <w:rPr>
          <w:rFonts w:ascii="Consolas" w:hAnsi="Consolas"/>
          <w:color w:val="000080"/>
          <w:sz w:val="18"/>
        </w:rPr>
        <w:br/>
        <w:t xml:space="preserve">    "price": "20000",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  "promotional_price": "15000",</w:t>
      </w:r>
      <w:r>
        <w:rPr>
          <w:rFonts w:ascii="Consolas" w:hAnsi="Consolas"/>
          <w:color w:val="000080"/>
          <w:sz w:val="18"/>
        </w:rPr>
        <w:br/>
        <w:t xml:space="preserve">    "stock": "25"</w:t>
      </w:r>
      <w:r>
        <w:rPr>
          <w:rFonts w:ascii="Consolas" w:hAnsi="Consolas"/>
          <w:color w:val="000080"/>
          <w:sz w:val="18"/>
        </w:rPr>
        <w:br/>
        <w:t xml:space="preserve">  },</w:t>
      </w:r>
      <w:r>
        <w:rPr>
          <w:rFonts w:ascii="Consolas" w:hAnsi="Consolas"/>
          <w:color w:val="000080"/>
          <w:sz w:val="18"/>
        </w:rPr>
        <w:br/>
        <w:t xml:space="preserve">  "271789138": {</w:t>
      </w:r>
      <w:r>
        <w:rPr>
          <w:rFonts w:ascii="Consolas" w:hAnsi="Consolas"/>
          <w:color w:val="000080"/>
          <w:sz w:val="18"/>
        </w:rPr>
        <w:br/>
        <w:t xml:space="preserve">    "stock": "30"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  <w:t>}</w:t>
      </w:r>
    </w:p>
    <w:p w14:paraId="5F2E8190" w14:textId="77777777" w:rsidR="00D54A0D" w:rsidRDefault="00FA2DC1">
      <w:pPr>
        <w:pStyle w:val="Ttulo4"/>
      </w:pPr>
      <w:r>
        <w:t>5. Indicador Visual</w:t>
      </w:r>
    </w:p>
    <w:p w14:paraId="673DB413" w14:textId="679C0E73" w:rsidR="00D54A0D" w:rsidRDefault="00FA2DC1">
      <w:r>
        <w:t xml:space="preserve">Los productos editados se </w:t>
      </w:r>
      <w:proofErr w:type="spellStart"/>
      <w:r>
        <w:t>resaltan</w:t>
      </w:r>
      <w:proofErr w:type="spellEnd"/>
      <w:r>
        <w:t xml:space="preserve"> con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naranja</w:t>
      </w:r>
      <w:proofErr w:type="spellEnd"/>
      <w:r>
        <w:t>:</w:t>
      </w:r>
    </w:p>
    <w:p w14:paraId="45321CE3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sx</w:t>
      </w:r>
      <w:proofErr w:type="gramStart"/>
      <w:r>
        <w:rPr>
          <w:rFonts w:ascii="Consolas" w:hAnsi="Consolas"/>
          <w:color w:val="000080"/>
          <w:sz w:val="18"/>
        </w:rPr>
        <w:t>={</w:t>
      </w:r>
      <w:proofErr w:type="gramEnd"/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backgroundColor: editedProducts[product.id</w:t>
      </w:r>
      <w:proofErr w:type="gramStart"/>
      <w:r>
        <w:rPr>
          <w:rFonts w:ascii="Consolas" w:hAnsi="Consolas"/>
          <w:color w:val="000080"/>
          <w:sz w:val="18"/>
        </w:rPr>
        <w:t>] ?</w:t>
      </w:r>
      <w:proofErr w:type="gramEnd"/>
      <w:r>
        <w:rPr>
          <w:rFonts w:ascii="Consolas" w:hAnsi="Consolas"/>
          <w:color w:val="000080"/>
          <w:sz w:val="18"/>
        </w:rPr>
        <w:t xml:space="preserve"> '#fff3e0' : 'inherit',</w:t>
      </w:r>
      <w:r>
        <w:rPr>
          <w:rFonts w:ascii="Consolas" w:hAnsi="Consolas"/>
          <w:color w:val="000080"/>
          <w:sz w:val="18"/>
        </w:rPr>
        <w:br/>
        <w:t>}}</w:t>
      </w:r>
    </w:p>
    <w:p w14:paraId="4A0FF634" w14:textId="3C68A2C5" w:rsidR="00D54A0D" w:rsidRDefault="00025543">
      <w:r>
        <w:br w:type="page"/>
      </w:r>
    </w:p>
    <w:p w14:paraId="1953F93C" w14:textId="6BB71EE1" w:rsidR="00D54A0D" w:rsidRDefault="00FA2DC1" w:rsidP="00025543">
      <w:pPr>
        <w:pStyle w:val="Ttulo2"/>
        <w:spacing w:before="360" w:after="200"/>
      </w:pPr>
      <w:r>
        <w:lastRenderedPageBreak/>
        <w:t>FLUJOS DE DATOS</w:t>
      </w:r>
    </w:p>
    <w:p w14:paraId="541610AF" w14:textId="583BBDD8" w:rsidR="00D54A0D" w:rsidRDefault="00FA2DC1" w:rsidP="00025543">
      <w:pPr>
        <w:pStyle w:val="Ttulo3"/>
        <w:spacing w:before="280" w:after="160"/>
      </w:pPr>
      <w:proofErr w:type="spellStart"/>
      <w:r>
        <w:t>Flujo</w:t>
      </w:r>
      <w:proofErr w:type="spellEnd"/>
      <w:r>
        <w:t xml:space="preserve"> 1: </w:t>
      </w:r>
      <w:proofErr w:type="spellStart"/>
      <w:r>
        <w:t>Autenticación</w:t>
      </w:r>
      <w:proofErr w:type="spellEnd"/>
      <w:r>
        <w:t xml:space="preserve"> OAuth</w:t>
      </w:r>
    </w:p>
    <w:p w14:paraId="0825BE70" w14:textId="002305C9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┌</w:t>
      </w:r>
      <w:r>
        <w:rPr>
          <w:rFonts w:ascii="Consolas" w:hAnsi="Consolas"/>
          <w:color w:val="000080"/>
          <w:sz w:val="18"/>
        </w:rPr>
        <w:t>─────────┐                ┌─────────┐                ┌─────────┐</w:t>
      </w:r>
      <w:r>
        <w:rPr>
          <w:rFonts w:ascii="Consolas" w:hAnsi="Consolas"/>
          <w:color w:val="000080"/>
          <w:sz w:val="18"/>
        </w:rPr>
        <w:br/>
        <w:t>│ Usuario │                │ Backend │                │ Tienda  │</w:t>
      </w:r>
      <w:r>
        <w:rPr>
          <w:rFonts w:ascii="Consolas" w:hAnsi="Consolas"/>
          <w:color w:val="000080"/>
          <w:sz w:val="18"/>
        </w:rPr>
        <w:br/>
        <w:t>│         │                │         │                │  Nube   │</w:t>
      </w:r>
      <w:r>
        <w:rPr>
          <w:rFonts w:ascii="Consolas" w:hAnsi="Consolas"/>
          <w:color w:val="000080"/>
          <w:sz w:val="18"/>
        </w:rPr>
        <w:br/>
        <w:t>└────┬────┘                └────┬────┘                └────┬────┘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1. Solicita autenticación│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</w:t>
      </w:r>
      <w:r>
        <w:rPr>
          <w:rFonts w:ascii="Consolas" w:hAnsi="Consolas"/>
          <w:color w:val="000080"/>
          <w:sz w:val="18"/>
        </w:rPr>
        <w:t>│ 2. Devuelve auth_url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│&lt;─────────────────────────┤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3. Redirige a Tienda Nube│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├──────────────────────────┼─────────────────────────&gt;│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4. Usuario autoriza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5. Callback con código</w:t>
      </w:r>
      <w:r>
        <w:rPr>
          <w:rFonts w:ascii="Consolas" w:hAnsi="Consolas"/>
          <w:color w:val="000080"/>
          <w:sz w:val="18"/>
        </w:rPr>
        <w:t xml:space="preserve">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│&lt;─────────────────────────┼──────────────────────────┤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6. Envía código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7. Intercambia código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├─────────────────────────&gt;│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</w:t>
      </w:r>
      <w:r>
        <w:rPr>
          <w:rFonts w:ascii="Consolas" w:hAnsi="Consolas"/>
          <w:color w:val="000080"/>
          <w:sz w:val="18"/>
        </w:rPr>
        <w:t xml:space="preserve">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8. Devuelve token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│&lt;─────────────────────────┤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9. Guarda token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10. Confirma autenticación│                   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│&lt;─────────────────────────┤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</w:p>
    <w:p w14:paraId="5910E2D4" w14:textId="7C92B72C" w:rsidR="00D54A0D" w:rsidRDefault="00FA2DC1" w:rsidP="00025543">
      <w:pPr>
        <w:pStyle w:val="Ttulo3"/>
        <w:spacing w:before="280" w:after="160"/>
      </w:pPr>
      <w:proofErr w:type="spellStart"/>
      <w:r>
        <w:t>Flujo</w:t>
      </w:r>
      <w:proofErr w:type="spellEnd"/>
      <w:r>
        <w:t xml:space="preserve"> 2: Crear </w:t>
      </w:r>
      <w:proofErr w:type="spellStart"/>
      <w:r>
        <w:t>Producto</w:t>
      </w:r>
      <w:proofErr w:type="spellEnd"/>
    </w:p>
    <w:p w14:paraId="77DAB3E8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┌</w:t>
      </w:r>
      <w:r>
        <w:rPr>
          <w:rFonts w:ascii="Consolas" w:hAnsi="Consolas"/>
          <w:color w:val="000080"/>
          <w:sz w:val="18"/>
        </w:rPr>
        <w:t>─────────┐                ┌─────────┐                ┌─────────┐</w:t>
      </w:r>
      <w:r>
        <w:rPr>
          <w:rFonts w:ascii="Consolas" w:hAnsi="Consolas"/>
          <w:color w:val="000080"/>
          <w:sz w:val="18"/>
        </w:rPr>
        <w:br/>
        <w:t>│Frontend │                │ Backend │                │ Tienda  │</w:t>
      </w:r>
      <w:r>
        <w:rPr>
          <w:rFonts w:ascii="Consolas" w:hAnsi="Consolas"/>
          <w:color w:val="000080"/>
          <w:sz w:val="18"/>
        </w:rPr>
        <w:br/>
        <w:t>│         │                │         │                │  Nube   │</w:t>
      </w:r>
      <w:r>
        <w:rPr>
          <w:rFonts w:ascii="Consolas" w:hAnsi="Consolas"/>
          <w:color w:val="000080"/>
          <w:sz w:val="18"/>
        </w:rPr>
        <w:br/>
        <w:t>└────┬────┘                └────┬────┘                └────┬────┘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1. Usuario completa form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2. POST /api/tiendanube/ │                          │</w:t>
      </w:r>
      <w:r>
        <w:rPr>
          <w:rFonts w:ascii="Consolas" w:hAnsi="Consolas"/>
          <w:color w:val="000080"/>
          <w:sz w:val="18"/>
        </w:rPr>
        <w:br/>
        <w:t xml:space="preserve">     </w:t>
      </w:r>
      <w:r>
        <w:rPr>
          <w:rFonts w:ascii="Consolas" w:hAnsi="Consolas"/>
          <w:color w:val="000080"/>
          <w:sz w:val="18"/>
        </w:rPr>
        <w:t>│    products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3. Valida token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4. POST /v1/{store}/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products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├─────────────────────────&gt;│</w:t>
      </w:r>
      <w:r>
        <w:rPr>
          <w:rFonts w:ascii="Consolas" w:hAnsi="Consolas"/>
          <w:color w:val="000080"/>
          <w:sz w:val="18"/>
        </w:rPr>
        <w:br/>
        <w:t xml:space="preserve">     │                       </w:t>
      </w:r>
      <w:r>
        <w:rPr>
          <w:rFonts w:ascii="Consolas" w:hAnsi="Consolas"/>
          <w:color w:val="000080"/>
          <w:sz w:val="18"/>
        </w:rPr>
        <w:t xml:space="preserve">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5. Crea producto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lastRenderedPageBreak/>
        <w:t xml:space="preserve">     │                          │ 6. Response con producto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│&lt;─────────────────────────┤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7. Response {success,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data}                 │                    </w:t>
      </w:r>
      <w:r>
        <w:rPr>
          <w:rFonts w:ascii="Consolas" w:hAnsi="Consolas"/>
          <w:color w:val="000080"/>
          <w:sz w:val="18"/>
        </w:rPr>
        <w:t xml:space="preserve">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│&lt;─────────────────────────┤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8. Muestra resultado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</w:p>
    <w:p w14:paraId="1C34C3C5" w14:textId="77777777" w:rsidR="00D54A0D" w:rsidRDefault="00D54A0D"/>
    <w:p w14:paraId="2F47130A" w14:textId="77777777" w:rsidR="00D54A0D" w:rsidRDefault="00FA2DC1">
      <w:pPr>
        <w:pStyle w:val="Ttulo3"/>
        <w:spacing w:before="280" w:after="160"/>
      </w:pPr>
      <w:r>
        <w:t>Flujo 3: Sincronizar Stock</w:t>
      </w:r>
    </w:p>
    <w:p w14:paraId="54B2427E" w14:textId="77777777" w:rsidR="00D54A0D" w:rsidRDefault="00D54A0D"/>
    <w:p w14:paraId="55ADD023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┌─────────┐                ┌─────────┐                ┌─────────┐</w:t>
      </w:r>
      <w:r>
        <w:rPr>
          <w:rFonts w:ascii="Consolas" w:hAnsi="Consolas"/>
          <w:color w:val="000080"/>
          <w:sz w:val="18"/>
        </w:rPr>
        <w:br/>
        <w:t>│Frontend │                │ Backend │                │ Tienda  │</w:t>
      </w:r>
      <w:r>
        <w:rPr>
          <w:rFonts w:ascii="Consolas" w:hAnsi="Consolas"/>
          <w:color w:val="000080"/>
          <w:sz w:val="18"/>
        </w:rPr>
        <w:br/>
        <w:t>│         │                │         │                │  Nube   │</w:t>
      </w:r>
      <w:r>
        <w:rPr>
          <w:rFonts w:ascii="Consolas" w:hAnsi="Consolas"/>
          <w:color w:val="000080"/>
          <w:sz w:val="18"/>
        </w:rPr>
        <w:br/>
        <w:t>└────┬────┘                └────┬────┘                └────┬────┘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1. Cargar Productos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2. GET /v1/{store}/      │</w:t>
      </w:r>
      <w:r>
        <w:rPr>
          <w:rFonts w:ascii="Consolas" w:hAnsi="Consolas"/>
          <w:color w:val="000080"/>
          <w:sz w:val="18"/>
        </w:rPr>
        <w:br/>
        <w:t xml:space="preserve">     │  </w:t>
      </w:r>
      <w:r>
        <w:rPr>
          <w:rFonts w:ascii="Consolas" w:hAnsi="Consolas"/>
          <w:color w:val="000080"/>
          <w:sz w:val="18"/>
        </w:rPr>
        <w:t xml:space="preserve">                        │    products?per_page=100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├─────────────────────────&gt;│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3. Lista de productos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│&lt;─────────────────────────┤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4. Array de productos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│&lt;─────────────────────────┤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</w:t>
      </w:r>
      <w:r>
        <w:rPr>
          <w:rFonts w:ascii="Consolas" w:hAnsi="Consolas"/>
          <w:color w:val="000080"/>
          <w:sz w:val="18"/>
        </w:rPr>
        <w:t>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5. Renderiza tabla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6. Usuario edita valores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7. Actualizar Productos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8. Para cada producto:</w:t>
      </w:r>
      <w:r>
        <w:rPr>
          <w:rFonts w:ascii="Consolas" w:hAnsi="Consolas"/>
          <w:color w:val="000080"/>
          <w:sz w:val="18"/>
        </w:rPr>
        <w:t xml:space="preserve">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PUT /v1/{store}/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products/{id}/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variants/{vid}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├─────────────────────────&gt;│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9. Variante actualizada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│&lt;─────────────────────────┤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10. Reporte </w:t>
      </w:r>
      <w:r>
        <w:rPr>
          <w:rFonts w:ascii="Consolas" w:hAnsi="Consolas"/>
          <w:color w:val="000080"/>
          <w:sz w:val="18"/>
        </w:rPr>
        <w:t>de resultados│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│&lt;─────────────────────────┤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11. Recarga productos    │                          │</w:t>
      </w:r>
      <w:r>
        <w:rPr>
          <w:rFonts w:ascii="Consolas" w:hAnsi="Consolas"/>
          <w:color w:val="000080"/>
          <w:sz w:val="18"/>
        </w:rPr>
        <w:br/>
        <w:t xml:space="preserve">     ├─────────────────────────&gt;│                          │</w:t>
      </w:r>
      <w:r>
        <w:rPr>
          <w:rFonts w:ascii="Consolas" w:hAnsi="Consolas"/>
          <w:color w:val="000080"/>
          <w:sz w:val="18"/>
        </w:rPr>
        <w:br/>
        <w:t xml:space="preserve">     │                          │                          │</w:t>
      </w:r>
    </w:p>
    <w:p w14:paraId="0816ABEE" w14:textId="77777777" w:rsidR="00D54A0D" w:rsidRDefault="00D54A0D"/>
    <w:p w14:paraId="68CE7B70" w14:textId="77777777" w:rsidR="00D54A0D" w:rsidRDefault="00FA2DC1">
      <w:r>
        <w:t>________________________________________________________________________________</w:t>
      </w:r>
    </w:p>
    <w:p w14:paraId="54625772" w14:textId="77777777" w:rsidR="00D54A0D" w:rsidRDefault="00D54A0D"/>
    <w:p w14:paraId="5BC18F7F" w14:textId="77777777" w:rsidR="00D54A0D" w:rsidRDefault="00FA2DC1">
      <w:pPr>
        <w:pStyle w:val="Ttulo2"/>
        <w:spacing w:before="360" w:after="200"/>
      </w:pPr>
      <w:r>
        <w:t>MANEJO DE ERRORES</w:t>
      </w:r>
    </w:p>
    <w:p w14:paraId="2BAAE83C" w14:textId="77777777" w:rsidR="00D54A0D" w:rsidRDefault="00D54A0D"/>
    <w:p w14:paraId="569C0B41" w14:textId="77777777" w:rsidR="00D54A0D" w:rsidRDefault="00FA2DC1">
      <w:pPr>
        <w:pStyle w:val="Ttulo3"/>
        <w:spacing w:before="280" w:after="160"/>
      </w:pPr>
      <w:r>
        <w:t>Niveles de Error</w:t>
      </w:r>
    </w:p>
    <w:p w14:paraId="3B68A510" w14:textId="77777777" w:rsidR="00D54A0D" w:rsidRDefault="00D54A0D"/>
    <w:p w14:paraId="38913898" w14:textId="77777777" w:rsidR="00D54A0D" w:rsidRDefault="00FA2DC1">
      <w:pPr>
        <w:pStyle w:val="Ttulo4"/>
      </w:pPr>
      <w:r>
        <w:t>1. Frontend</w:t>
      </w:r>
    </w:p>
    <w:p w14:paraId="3634FAA2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try {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const response = await fetch('/api/tiendanube/products');</w:t>
      </w:r>
      <w:r>
        <w:rPr>
          <w:rFonts w:ascii="Consolas" w:hAnsi="Consolas"/>
          <w:color w:val="000080"/>
          <w:sz w:val="18"/>
        </w:rPr>
        <w:br/>
        <w:t xml:space="preserve">  const data = await response.json();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if (!data.success) {</w:t>
      </w:r>
      <w:r>
        <w:rPr>
          <w:rFonts w:ascii="Consolas" w:hAnsi="Consolas"/>
          <w:color w:val="000080"/>
          <w:sz w:val="18"/>
        </w:rPr>
        <w:br/>
        <w:t xml:space="preserve">    throw new Error(data.message);</w:t>
      </w:r>
      <w:r>
        <w:rPr>
          <w:rFonts w:ascii="Consolas" w:hAnsi="Consolas"/>
          <w:color w:val="000080"/>
          <w:sz w:val="18"/>
        </w:rPr>
        <w:br/>
        <w:t xml:space="preserve">  }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  // Procesar datos</w:t>
      </w:r>
      <w:r>
        <w:rPr>
          <w:rFonts w:ascii="Consolas" w:hAnsi="Consolas"/>
          <w:color w:val="000080"/>
          <w:sz w:val="18"/>
        </w:rPr>
        <w:br/>
        <w:t>} catch (error) {</w:t>
      </w:r>
      <w:r>
        <w:rPr>
          <w:rFonts w:ascii="Consolas" w:hAnsi="Consolas"/>
          <w:color w:val="000080"/>
          <w:sz w:val="18"/>
        </w:rPr>
        <w:br/>
        <w:t xml:space="preserve">  console.error('Error:', error);</w:t>
      </w:r>
      <w:r>
        <w:rPr>
          <w:rFonts w:ascii="Consolas" w:hAnsi="Consolas"/>
          <w:color w:val="000080"/>
          <w:sz w:val="18"/>
        </w:rPr>
        <w:br/>
        <w:t xml:space="preserve">  alert('Error al cargar productos: ' + error.message);</w:t>
      </w:r>
      <w:r>
        <w:rPr>
          <w:rFonts w:ascii="Consolas" w:hAnsi="Consolas"/>
          <w:color w:val="000080"/>
          <w:sz w:val="18"/>
        </w:rPr>
        <w:br/>
        <w:t>}</w:t>
      </w:r>
    </w:p>
    <w:p w14:paraId="297FE368" w14:textId="77777777" w:rsidR="00D54A0D" w:rsidRDefault="00D54A0D"/>
    <w:p w14:paraId="2A43DC5B" w14:textId="77777777" w:rsidR="00D54A0D" w:rsidRDefault="00FA2DC1">
      <w:pPr>
        <w:pStyle w:val="Ttulo4"/>
      </w:pPr>
      <w:r>
        <w:t>2. Backend - Routes</w:t>
      </w:r>
    </w:p>
    <w:p w14:paraId="08696528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@router.get('/products')</w:t>
      </w:r>
      <w:r>
        <w:rPr>
          <w:rFonts w:ascii="Consolas" w:hAnsi="Consolas"/>
          <w:color w:val="000080"/>
          <w:sz w:val="18"/>
        </w:rPr>
        <w:br/>
        <w:t>def list_products(...):</w:t>
      </w:r>
      <w:r>
        <w:rPr>
          <w:rFonts w:ascii="Consolas" w:hAnsi="Consolas"/>
          <w:color w:val="000080"/>
          <w:sz w:val="18"/>
        </w:rPr>
        <w:br/>
        <w:t xml:space="preserve">    try:</w:t>
      </w:r>
      <w:r>
        <w:rPr>
          <w:rFonts w:ascii="Consolas" w:hAnsi="Consolas"/>
          <w:color w:val="000080"/>
          <w:sz w:val="18"/>
        </w:rPr>
        <w:br/>
        <w:t xml:space="preserve">        products = tiendanube_service.list_products(params)</w:t>
      </w:r>
      <w:r>
        <w:rPr>
          <w:rFonts w:ascii="Consolas" w:hAnsi="Consolas"/>
          <w:color w:val="000080"/>
          <w:sz w:val="18"/>
        </w:rPr>
        <w:br/>
        <w:t xml:space="preserve">        return {'success': True, 'data': products}</w:t>
      </w:r>
      <w:r>
        <w:rPr>
          <w:rFonts w:ascii="Consolas" w:hAnsi="Consolas"/>
          <w:color w:val="000080"/>
          <w:sz w:val="18"/>
        </w:rPr>
        <w:br/>
        <w:t xml:space="preserve">    except Exception as e:</w:t>
      </w:r>
      <w:r>
        <w:rPr>
          <w:rFonts w:ascii="Consolas" w:hAnsi="Consolas"/>
          <w:color w:val="000080"/>
          <w:sz w:val="18"/>
        </w:rPr>
        <w:br/>
        <w:t xml:space="preserve">        raise HTTPException(status_code=500, detail=str(e))</w:t>
      </w:r>
    </w:p>
    <w:p w14:paraId="4E5A57B1" w14:textId="77777777" w:rsidR="00D54A0D" w:rsidRDefault="00D54A0D"/>
    <w:p w14:paraId="7AE308EC" w14:textId="77777777" w:rsidR="00D54A0D" w:rsidRDefault="00FA2DC1">
      <w:pPr>
        <w:pStyle w:val="Ttulo4"/>
      </w:pPr>
      <w:r>
        <w:t>3. Backend - Service</w:t>
      </w:r>
    </w:p>
    <w:p w14:paraId="72DA4DF4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def _make_request(self, method, endpoint, data=None, params=None):</w:t>
      </w:r>
      <w:r>
        <w:rPr>
          <w:rFonts w:ascii="Consolas" w:hAnsi="Consolas"/>
          <w:color w:val="000080"/>
          <w:sz w:val="18"/>
        </w:rPr>
        <w:br/>
        <w:t xml:space="preserve">    try:</w:t>
      </w:r>
      <w:r>
        <w:rPr>
          <w:rFonts w:ascii="Consolas" w:hAnsi="Consolas"/>
          <w:color w:val="000080"/>
          <w:sz w:val="18"/>
        </w:rPr>
        <w:br/>
        <w:t xml:space="preserve">        response = requests.get(url, headers=headers, params=params)</w:t>
      </w:r>
      <w:r>
        <w:rPr>
          <w:rFonts w:ascii="Consolas" w:hAnsi="Consolas"/>
          <w:color w:val="000080"/>
          <w:sz w:val="18"/>
        </w:rPr>
        <w:br/>
        <w:t xml:space="preserve">        response.raise_for_status()</w:t>
      </w:r>
      <w:r>
        <w:rPr>
          <w:rFonts w:ascii="Consolas" w:hAnsi="Consolas"/>
          <w:color w:val="000080"/>
          <w:sz w:val="18"/>
        </w:rPr>
        <w:br/>
        <w:t xml:space="preserve">        return response.json()</w:t>
      </w:r>
      <w:r>
        <w:rPr>
          <w:rFonts w:ascii="Consolas" w:hAnsi="Consolas"/>
          <w:color w:val="000080"/>
          <w:sz w:val="18"/>
        </w:rPr>
        <w:br/>
        <w:t xml:space="preserve">    except requests.exceptions.RequestException as e:</w:t>
      </w:r>
      <w:r>
        <w:rPr>
          <w:rFonts w:ascii="Consolas" w:hAnsi="Consolas"/>
          <w:color w:val="000080"/>
          <w:sz w:val="18"/>
        </w:rPr>
        <w:br/>
        <w:t xml:space="preserve">        error_msg = f"Error en solicitud {method} {endpoint}: {str(e)}"</w:t>
      </w:r>
      <w:r>
        <w:rPr>
          <w:rFonts w:ascii="Consolas" w:hAnsi="Consolas"/>
          <w:color w:val="000080"/>
          <w:sz w:val="18"/>
        </w:rPr>
        <w:br/>
        <w:t xml:space="preserve">        if hasattr(e, 'response') and e.response is not None:</w:t>
      </w:r>
      <w:r>
        <w:rPr>
          <w:rFonts w:ascii="Consolas" w:hAnsi="Consolas"/>
          <w:color w:val="000080"/>
          <w:sz w:val="18"/>
        </w:rPr>
        <w:br/>
        <w:t xml:space="preserve">            error_msg += f" - Response: {e.response.text}"</w:t>
      </w:r>
      <w:r>
        <w:rPr>
          <w:rFonts w:ascii="Consolas" w:hAnsi="Consolas"/>
          <w:color w:val="000080"/>
          <w:sz w:val="18"/>
        </w:rPr>
        <w:br/>
        <w:t xml:space="preserve">        raise Exception(error_msg)</w:t>
      </w:r>
    </w:p>
    <w:p w14:paraId="3BED6C2C" w14:textId="238A0D0B" w:rsidR="00025543" w:rsidRDefault="00025543">
      <w:r>
        <w:br w:type="page"/>
      </w:r>
    </w:p>
    <w:p w14:paraId="3D5952A3" w14:textId="26079A9C" w:rsidR="00D54A0D" w:rsidRDefault="00FA2DC1" w:rsidP="00025543">
      <w:pPr>
        <w:pStyle w:val="Ttulo3"/>
        <w:spacing w:before="280" w:after="160"/>
      </w:pPr>
      <w:proofErr w:type="spellStart"/>
      <w:r>
        <w:lastRenderedPageBreak/>
        <w:t>Tipos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4A0D" w14:paraId="278A0415" w14:textId="77777777" w:rsidTr="00D54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4066A" w14:textId="77777777" w:rsidR="00D54A0D" w:rsidRDefault="00FA2DC1">
            <w:r>
              <w:t>E</w:t>
            </w:r>
            <w:r>
              <w:t>rror</w:t>
            </w:r>
          </w:p>
        </w:tc>
        <w:tc>
          <w:tcPr>
            <w:tcW w:w="2880" w:type="dxa"/>
          </w:tcPr>
          <w:p w14:paraId="4936EA1F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</w:t>
            </w:r>
          </w:p>
        </w:tc>
        <w:tc>
          <w:tcPr>
            <w:tcW w:w="2880" w:type="dxa"/>
          </w:tcPr>
          <w:p w14:paraId="5AC08A64" w14:textId="77777777" w:rsidR="00D54A0D" w:rsidRDefault="00F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Solución</w:t>
            </w:r>
          </w:p>
        </w:tc>
      </w:tr>
      <w:tr w:rsidR="00D54A0D" w14:paraId="2B96FA7A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B66BA" w14:textId="77777777" w:rsidR="00D54A0D" w:rsidRDefault="00FA2DC1">
            <w:r>
              <w:t>`401 Unauthorized`</w:t>
            </w:r>
          </w:p>
        </w:tc>
        <w:tc>
          <w:tcPr>
            <w:tcW w:w="2880" w:type="dxa"/>
          </w:tcPr>
          <w:p w14:paraId="3A30EA40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inválido o expirado</w:t>
            </w:r>
          </w:p>
        </w:tc>
        <w:tc>
          <w:tcPr>
            <w:tcW w:w="2880" w:type="dxa"/>
          </w:tcPr>
          <w:p w14:paraId="01977CAF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Re-autenticar</w:t>
            </w:r>
          </w:p>
        </w:tc>
      </w:tr>
      <w:tr w:rsidR="00D54A0D" w14:paraId="7210E79A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3D6F0" w14:textId="77777777" w:rsidR="00D54A0D" w:rsidRDefault="00FA2DC1">
            <w:r>
              <w:t>`404 Not Found`</w:t>
            </w:r>
          </w:p>
        </w:tc>
        <w:tc>
          <w:tcPr>
            <w:tcW w:w="2880" w:type="dxa"/>
          </w:tcPr>
          <w:p w14:paraId="46299881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Recurso no existe</w:t>
            </w:r>
          </w:p>
        </w:tc>
        <w:tc>
          <w:tcPr>
            <w:tcW w:w="2880" w:type="dxa"/>
          </w:tcPr>
          <w:p w14:paraId="44CC70D1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ID</w:t>
            </w:r>
          </w:p>
        </w:tc>
      </w:tr>
      <w:tr w:rsidR="00D54A0D" w14:paraId="5A488203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1EB72" w14:textId="77777777" w:rsidR="00D54A0D" w:rsidRDefault="00FA2DC1">
            <w:r>
              <w:t>`422 Unprocessable Entity`</w:t>
            </w:r>
          </w:p>
        </w:tc>
        <w:tc>
          <w:tcPr>
            <w:tcW w:w="2880" w:type="dxa"/>
          </w:tcPr>
          <w:p w14:paraId="3202287E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inválidos</w:t>
            </w:r>
          </w:p>
        </w:tc>
        <w:tc>
          <w:tcPr>
            <w:tcW w:w="2880" w:type="dxa"/>
          </w:tcPr>
          <w:p w14:paraId="17D82678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estructura</w:t>
            </w:r>
          </w:p>
        </w:tc>
      </w:tr>
      <w:tr w:rsidR="00D54A0D" w14:paraId="108C2EC0" w14:textId="77777777" w:rsidTr="00D54A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0A4AD" w14:textId="77777777" w:rsidR="00D54A0D" w:rsidRDefault="00FA2DC1">
            <w:r>
              <w:t>`429 Too Many Requests`</w:t>
            </w:r>
          </w:p>
        </w:tc>
        <w:tc>
          <w:tcPr>
            <w:tcW w:w="2880" w:type="dxa"/>
          </w:tcPr>
          <w:p w14:paraId="55AA56CA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 excedido</w:t>
            </w:r>
          </w:p>
        </w:tc>
        <w:tc>
          <w:tcPr>
            <w:tcW w:w="2880" w:type="dxa"/>
          </w:tcPr>
          <w:p w14:paraId="02D06A57" w14:textId="77777777" w:rsidR="00D54A0D" w:rsidRDefault="00F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Esperar y reintentar</w:t>
            </w:r>
          </w:p>
        </w:tc>
      </w:tr>
      <w:tr w:rsidR="00D54A0D" w14:paraId="0ED497A8" w14:textId="77777777" w:rsidTr="00D5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A367E" w14:textId="77777777" w:rsidR="00D54A0D" w:rsidRDefault="00FA2DC1">
            <w:r>
              <w:t>`500 Internal Server Error`</w:t>
            </w:r>
          </w:p>
        </w:tc>
        <w:tc>
          <w:tcPr>
            <w:tcW w:w="2880" w:type="dxa"/>
          </w:tcPr>
          <w:p w14:paraId="70398033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en Tienda Nube</w:t>
            </w:r>
          </w:p>
        </w:tc>
        <w:tc>
          <w:tcPr>
            <w:tcW w:w="2880" w:type="dxa"/>
          </w:tcPr>
          <w:p w14:paraId="68F80B40" w14:textId="77777777" w:rsidR="00D54A0D" w:rsidRDefault="00F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Contactar soporte</w:t>
            </w:r>
          </w:p>
        </w:tc>
      </w:tr>
    </w:tbl>
    <w:p w14:paraId="0CCAAFBF" w14:textId="77777777" w:rsidR="00D54A0D" w:rsidRDefault="00FA2DC1">
      <w:pPr>
        <w:pStyle w:val="Ttulo3"/>
        <w:spacing w:before="280" w:after="160"/>
      </w:pPr>
      <w:r>
        <w:t>Logging</w:t>
      </w:r>
    </w:p>
    <w:p w14:paraId="5C3FCF1C" w14:textId="77777777" w:rsidR="00D54A0D" w:rsidRDefault="00FA2DC1">
      <w:r>
        <w:rPr>
          <w:b/>
        </w:rPr>
        <w:t>Backend:</w:t>
      </w:r>
    </w:p>
    <w:p w14:paraId="16F9454F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print(f"[DEBUG] Actualizando variante {variant_id} con datos: {variant_data}")</w:t>
      </w:r>
      <w:r>
        <w:rPr>
          <w:rFonts w:ascii="Consolas" w:hAnsi="Consolas"/>
          <w:color w:val="000080"/>
          <w:sz w:val="18"/>
        </w:rPr>
        <w:br/>
        <w:t>print(f"[DEBUG] Resultado: {result}")</w:t>
      </w:r>
    </w:p>
    <w:p w14:paraId="2463FC0C" w14:textId="77777777" w:rsidR="00D54A0D" w:rsidRDefault="00FA2DC1">
      <w:r>
        <w:rPr>
          <w:b/>
        </w:rPr>
        <w:t>Frontend:</w:t>
      </w:r>
    </w:p>
    <w:p w14:paraId="2AC91FC5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console.log('Respuesta completa de la API:', data);</w:t>
      </w:r>
      <w:r>
        <w:rPr>
          <w:rFonts w:ascii="Consolas" w:hAnsi="Consolas"/>
          <w:color w:val="000080"/>
          <w:sz w:val="18"/>
        </w:rPr>
        <w:br/>
        <w:t>console.log('Primer producto raw:', data.data?.[0]);</w:t>
      </w:r>
      <w:r>
        <w:rPr>
          <w:rFonts w:ascii="Consolas" w:hAnsi="Consolas"/>
          <w:color w:val="000080"/>
          <w:sz w:val="18"/>
        </w:rPr>
        <w:br/>
        <w:t>console.log('Productos procesados:', products.slice(0, 3));</w:t>
      </w:r>
    </w:p>
    <w:p w14:paraId="00D48004" w14:textId="77777777" w:rsidR="00D54A0D" w:rsidRDefault="00D54A0D"/>
    <w:p w14:paraId="733FDCD0" w14:textId="77777777" w:rsidR="00D54A0D" w:rsidRDefault="00FA2DC1">
      <w:r>
        <w:t>________________________________________________________________________________</w:t>
      </w:r>
    </w:p>
    <w:p w14:paraId="7406FCB7" w14:textId="77777777" w:rsidR="00D54A0D" w:rsidRDefault="00D54A0D"/>
    <w:p w14:paraId="3B9D4365" w14:textId="7D38ED0C" w:rsidR="00D54A0D" w:rsidRDefault="00FA2DC1" w:rsidP="00025543">
      <w:pPr>
        <w:pStyle w:val="Ttulo2"/>
        <w:spacing w:before="360" w:after="200"/>
      </w:pPr>
      <w:r>
        <w:t>CONSIDERACIONES TÉCNICAS</w:t>
      </w:r>
    </w:p>
    <w:p w14:paraId="008D86A0" w14:textId="0CA2DACA" w:rsidR="00D54A0D" w:rsidRDefault="00FA2DC1" w:rsidP="00025543">
      <w:pPr>
        <w:pStyle w:val="Ttulo3"/>
        <w:spacing w:before="280" w:after="160"/>
      </w:pPr>
      <w:r>
        <w:t xml:space="preserve">1. </w:t>
      </w:r>
      <w:proofErr w:type="spellStart"/>
      <w:r>
        <w:t>Límites</w:t>
      </w:r>
      <w:proofErr w:type="spellEnd"/>
      <w:r>
        <w:t xml:space="preserve"> de la API</w:t>
      </w:r>
    </w:p>
    <w:p w14:paraId="50726B43" w14:textId="77777777" w:rsidR="00D54A0D" w:rsidRDefault="00FA2DC1">
      <w:pPr>
        <w:pStyle w:val="Listaconvietas"/>
      </w:pPr>
      <w:r>
        <w:rPr>
          <w:b/>
        </w:rPr>
        <w:t>R</w:t>
      </w:r>
      <w:r>
        <w:rPr>
          <w:b/>
        </w:rPr>
        <w:t>ate Limit</w:t>
      </w:r>
      <w:r>
        <w:t>: 2 requests/segundo por store</w:t>
      </w:r>
    </w:p>
    <w:p w14:paraId="5089B997" w14:textId="77777777" w:rsidR="00D54A0D" w:rsidRDefault="00FA2DC1">
      <w:pPr>
        <w:pStyle w:val="Listaconvietas"/>
      </w:pPr>
      <w:r>
        <w:rPr>
          <w:b/>
        </w:rPr>
        <w:t>Paginación</w:t>
      </w:r>
      <w:r>
        <w:t>: Máximo 100 items por página</w:t>
      </w:r>
    </w:p>
    <w:p w14:paraId="2AEC9C33" w14:textId="0CB75C99" w:rsidR="00D54A0D" w:rsidRDefault="00FA2DC1" w:rsidP="00025543">
      <w:pPr>
        <w:pStyle w:val="Listaconvietas"/>
      </w:pPr>
      <w:r>
        <w:rPr>
          <w:b/>
        </w:rPr>
        <w:t>Timeout</w:t>
      </w:r>
      <w:r>
        <w:t xml:space="preserve">: 30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request</w:t>
      </w:r>
    </w:p>
    <w:p w14:paraId="4344690B" w14:textId="6A386540" w:rsidR="00D54A0D" w:rsidRDefault="00FA2DC1" w:rsidP="00025543">
      <w:pPr>
        <w:pStyle w:val="Ttulo3"/>
        <w:spacing w:before="280" w:after="160"/>
      </w:pPr>
      <w:r>
        <w:t>2. Estructura de Datos de Tienda Nube</w:t>
      </w:r>
    </w:p>
    <w:p w14:paraId="327EB206" w14:textId="77777777" w:rsidR="00D54A0D" w:rsidRDefault="00FA2DC1">
      <w:r>
        <w:rPr>
          <w:b/>
        </w:rPr>
        <w:t>P</w:t>
      </w:r>
      <w:r>
        <w:rPr>
          <w:b/>
        </w:rPr>
        <w:t>roducto:</w:t>
      </w:r>
    </w:p>
    <w:p w14:paraId="418060A7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"id": 271789137,</w:t>
      </w:r>
      <w:r>
        <w:rPr>
          <w:rFonts w:ascii="Consolas" w:hAnsi="Consolas"/>
          <w:color w:val="000080"/>
          <w:sz w:val="18"/>
        </w:rPr>
        <w:br/>
        <w:t xml:space="preserve">  "name": {"es": "Nombre del producto"},</w:t>
      </w:r>
      <w:r>
        <w:rPr>
          <w:rFonts w:ascii="Consolas" w:hAnsi="Consolas"/>
          <w:color w:val="000080"/>
          <w:sz w:val="18"/>
        </w:rPr>
        <w:br/>
        <w:t xml:space="preserve">  "description": {"es": "Descripción"},</w:t>
      </w:r>
      <w:r>
        <w:rPr>
          <w:rFonts w:ascii="Consolas" w:hAnsi="Consolas"/>
          <w:color w:val="000080"/>
          <w:sz w:val="18"/>
        </w:rPr>
        <w:br/>
        <w:t xml:space="preserve">  "handle": {"es": "url-amigable"},</w:t>
      </w:r>
      <w:r>
        <w:rPr>
          <w:rFonts w:ascii="Consolas" w:hAnsi="Consolas"/>
          <w:color w:val="000080"/>
          <w:sz w:val="18"/>
        </w:rPr>
        <w:br/>
        <w:t xml:space="preserve">  "published": true,</w:t>
      </w:r>
      <w:r>
        <w:rPr>
          <w:rFonts w:ascii="Consolas" w:hAnsi="Consolas"/>
          <w:color w:val="000080"/>
          <w:sz w:val="18"/>
        </w:rPr>
        <w:br/>
        <w:t xml:space="preserve">  "free_shipping": false,</w:t>
      </w:r>
      <w:r>
        <w:rPr>
          <w:rFonts w:ascii="Consolas" w:hAnsi="Consolas"/>
          <w:color w:val="000080"/>
          <w:sz w:val="18"/>
        </w:rPr>
        <w:br/>
        <w:t xml:space="preserve">  "requires_shipping": true,</w:t>
      </w:r>
      <w:r>
        <w:rPr>
          <w:rFonts w:ascii="Consolas" w:hAnsi="Consolas"/>
          <w:color w:val="000080"/>
          <w:sz w:val="18"/>
        </w:rPr>
        <w:br/>
        <w:t xml:space="preserve">  "canonical_url": "https://...",</w:t>
      </w:r>
      <w:r>
        <w:rPr>
          <w:rFonts w:ascii="Consolas" w:hAnsi="Consolas"/>
          <w:color w:val="000080"/>
          <w:sz w:val="18"/>
        </w:rPr>
        <w:br/>
        <w:t xml:space="preserve">  "created_at": "2025-05-20T22:51:57+0000",</w:t>
      </w:r>
      <w:r>
        <w:rPr>
          <w:rFonts w:ascii="Consolas" w:hAnsi="Consolas"/>
          <w:color w:val="000080"/>
          <w:sz w:val="18"/>
        </w:rPr>
        <w:br/>
        <w:t xml:space="preserve">  "updated_at": "2025-05-20T22:51:57+0000",</w:t>
      </w:r>
      <w:r>
        <w:rPr>
          <w:rFonts w:ascii="Consolas" w:hAnsi="Consolas"/>
          <w:color w:val="000080"/>
          <w:sz w:val="18"/>
        </w:rPr>
        <w:br/>
        <w:t xml:space="preserve">  "variants": [...],</w:t>
      </w:r>
      <w:r>
        <w:rPr>
          <w:rFonts w:ascii="Consolas" w:hAnsi="Consolas"/>
          <w:color w:val="000080"/>
          <w:sz w:val="18"/>
        </w:rPr>
        <w:br/>
        <w:t xml:space="preserve">  "images": [...],</w:t>
      </w:r>
      <w:r>
        <w:rPr>
          <w:rFonts w:ascii="Consolas" w:hAnsi="Consolas"/>
          <w:color w:val="000080"/>
          <w:sz w:val="18"/>
        </w:rPr>
        <w:br/>
        <w:t xml:space="preserve">  "categories": [...]</w:t>
      </w:r>
      <w:r>
        <w:rPr>
          <w:rFonts w:ascii="Consolas" w:hAnsi="Consolas"/>
          <w:color w:val="000080"/>
          <w:sz w:val="18"/>
        </w:rPr>
        <w:br/>
        <w:t>}</w:t>
      </w:r>
    </w:p>
    <w:p w14:paraId="7508C3A7" w14:textId="77777777" w:rsidR="00D54A0D" w:rsidRDefault="00D54A0D"/>
    <w:p w14:paraId="6C46C777" w14:textId="77777777" w:rsidR="00D54A0D" w:rsidRDefault="00FA2DC1">
      <w:r>
        <w:rPr>
          <w:b/>
        </w:rPr>
        <w:lastRenderedPageBreak/>
        <w:t>Variante:</w:t>
      </w:r>
    </w:p>
    <w:p w14:paraId="725F0C59" w14:textId="77777777" w:rsidR="00D54A0D" w:rsidRDefault="00FA2DC1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"id": 1214011741,</w:t>
      </w:r>
      <w:r>
        <w:rPr>
          <w:rFonts w:ascii="Consolas" w:hAnsi="Consolas"/>
          <w:color w:val="000080"/>
          <w:sz w:val="18"/>
        </w:rPr>
        <w:br/>
        <w:t xml:space="preserve">  "product_id": 271789137,</w:t>
      </w:r>
      <w:r>
        <w:rPr>
          <w:rFonts w:ascii="Consolas" w:hAnsi="Consolas"/>
          <w:color w:val="000080"/>
          <w:sz w:val="18"/>
        </w:rPr>
        <w:br/>
        <w:t xml:space="preserve">  "position": 1,</w:t>
      </w:r>
      <w:r>
        <w:rPr>
          <w:rFonts w:ascii="Consolas" w:hAnsi="Consolas"/>
          <w:color w:val="000080"/>
          <w:sz w:val="18"/>
        </w:rPr>
        <w:br/>
        <w:t xml:space="preserve">  "price": "27205.18",</w:t>
      </w:r>
      <w:r>
        <w:rPr>
          <w:rFonts w:ascii="Consolas" w:hAnsi="Consolas"/>
          <w:color w:val="000080"/>
          <w:sz w:val="18"/>
        </w:rPr>
        <w:br/>
        <w:t xml:space="preserve">  "compare_at_price": "27205.18",</w:t>
      </w:r>
      <w:r>
        <w:rPr>
          <w:rFonts w:ascii="Consolas" w:hAnsi="Consolas"/>
          <w:color w:val="000080"/>
          <w:sz w:val="18"/>
        </w:rPr>
        <w:br/>
        <w:t xml:space="preserve">  "promotional_price": null,</w:t>
      </w:r>
      <w:r>
        <w:rPr>
          <w:rFonts w:ascii="Consolas" w:hAnsi="Consolas"/>
          <w:color w:val="000080"/>
          <w:sz w:val="18"/>
        </w:rPr>
        <w:br/>
        <w:t xml:space="preserve">  "stock_management": true,</w:t>
      </w:r>
      <w:r>
        <w:rPr>
          <w:rFonts w:ascii="Consolas" w:hAnsi="Consolas"/>
          <w:color w:val="000080"/>
          <w:sz w:val="18"/>
        </w:rPr>
        <w:br/>
        <w:t xml:space="preserve">  "stock": 5,</w:t>
      </w:r>
      <w:r>
        <w:rPr>
          <w:rFonts w:ascii="Consolas" w:hAnsi="Consolas"/>
          <w:color w:val="000080"/>
          <w:sz w:val="18"/>
        </w:rPr>
        <w:br/>
        <w:t xml:space="preserve">  "weight": "0.500",</w:t>
      </w:r>
      <w:r>
        <w:rPr>
          <w:rFonts w:ascii="Consolas" w:hAnsi="Consolas"/>
          <w:color w:val="000080"/>
          <w:sz w:val="18"/>
        </w:rPr>
        <w:br/>
        <w:t xml:space="preserve">  "sku": "29324",</w:t>
      </w:r>
      <w:r>
        <w:rPr>
          <w:rFonts w:ascii="Consolas" w:hAnsi="Consolas"/>
          <w:color w:val="000080"/>
          <w:sz w:val="18"/>
        </w:rPr>
        <w:br/>
        <w:t xml:space="preserve">  "barcode": null,</w:t>
      </w:r>
      <w:r>
        <w:rPr>
          <w:rFonts w:ascii="Consolas" w:hAnsi="Consolas"/>
          <w:color w:val="000080"/>
          <w:sz w:val="18"/>
        </w:rPr>
        <w:br/>
        <w:t xml:space="preserve">  "created_at": "2025-05-20T22:51:58+0000",</w:t>
      </w:r>
      <w:r>
        <w:rPr>
          <w:rFonts w:ascii="Consolas" w:hAnsi="Consolas"/>
          <w:color w:val="000080"/>
          <w:sz w:val="18"/>
        </w:rPr>
        <w:br/>
        <w:t xml:space="preserve">  "updated_at": "2025-11-27T21:14:11+0000"</w:t>
      </w:r>
      <w:r>
        <w:rPr>
          <w:rFonts w:ascii="Consolas" w:hAnsi="Consolas"/>
          <w:color w:val="000080"/>
          <w:sz w:val="18"/>
        </w:rPr>
        <w:br/>
        <w:t>}</w:t>
      </w:r>
    </w:p>
    <w:p w14:paraId="4369B6BB" w14:textId="77777777" w:rsidR="00D54A0D" w:rsidRDefault="00D54A0D"/>
    <w:p w14:paraId="4D41E930" w14:textId="78F4FDDE" w:rsidR="00D54A0D" w:rsidRDefault="00FA2DC1" w:rsidP="00025543">
      <w:pPr>
        <w:pStyle w:val="Ttulo3"/>
        <w:spacing w:before="280" w:after="160"/>
      </w:pPr>
      <w:r>
        <w:t xml:space="preserve">3. Campos </w:t>
      </w:r>
      <w:proofErr w:type="spellStart"/>
      <w:r>
        <w:t>Multiidioma</w:t>
      </w:r>
      <w:proofErr w:type="spellEnd"/>
    </w:p>
    <w:p w14:paraId="148F9C6A" w14:textId="44619B77" w:rsidR="00D54A0D" w:rsidRDefault="00FA2DC1">
      <w:r>
        <w:t>T</w:t>
      </w:r>
      <w:r>
        <w:t xml:space="preserve">ienda Nube usa </w:t>
      </w:r>
      <w:proofErr w:type="spellStart"/>
      <w:r>
        <w:t>objetos</w:t>
      </w:r>
      <w:proofErr w:type="spellEnd"/>
      <w:r>
        <w:t xml:space="preserve"> para campos </w:t>
      </w:r>
      <w:proofErr w:type="spellStart"/>
      <w:r>
        <w:t>multiidioma</w:t>
      </w:r>
      <w:proofErr w:type="spellEnd"/>
      <w:r>
        <w:t>:</w:t>
      </w:r>
    </w:p>
    <w:p w14:paraId="4452132E" w14:textId="2E7F08B7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{</w:t>
      </w:r>
      <w:r>
        <w:rPr>
          <w:rFonts w:ascii="Consolas" w:hAnsi="Consolas"/>
          <w:color w:val="000080"/>
          <w:sz w:val="18"/>
        </w:rPr>
        <w:br/>
        <w:t xml:space="preserve">  "name": {"es": "Nombre en español"},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t xml:space="preserve">  "description": {"es": "Descripción en español"}</w:t>
      </w:r>
      <w:r>
        <w:rPr>
          <w:rFonts w:ascii="Consolas" w:hAnsi="Consolas"/>
          <w:color w:val="000080"/>
          <w:sz w:val="18"/>
        </w:rPr>
        <w:br/>
        <w:t>}</w:t>
      </w:r>
    </w:p>
    <w:p w14:paraId="1BB6AD7F" w14:textId="77777777" w:rsidR="00D54A0D" w:rsidRDefault="00FA2DC1">
      <w:r>
        <w:rPr>
          <w:b/>
        </w:rPr>
        <w:t>Acceso correcto:</w:t>
      </w:r>
    </w:p>
    <w:p w14:paraId="5ED079FD" w14:textId="09199BAE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✅ CORRECTO</w:t>
      </w:r>
      <w:r>
        <w:rPr>
          <w:rFonts w:ascii="Consolas" w:hAnsi="Consolas"/>
          <w:color w:val="000080"/>
          <w:sz w:val="18"/>
        </w:rPr>
        <w:br/>
        <w:t>product.name?.es || product.name || 'N/A'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 xml:space="preserve">// ❌ INCORRECTO - </w:t>
      </w:r>
      <w:proofErr w:type="spellStart"/>
      <w:r>
        <w:rPr>
          <w:rFonts w:ascii="Consolas" w:hAnsi="Consolas"/>
          <w:color w:val="000080"/>
          <w:sz w:val="18"/>
        </w:rPr>
        <w:t>Renderiza</w:t>
      </w:r>
      <w:proofErr w:type="spellEnd"/>
      <w:r>
        <w:rPr>
          <w:rFonts w:ascii="Consolas" w:hAnsi="Consolas"/>
          <w:color w:val="000080"/>
          <w:sz w:val="18"/>
        </w:rPr>
        <w:t xml:space="preserve"> </w:t>
      </w:r>
      <w:proofErr w:type="spellStart"/>
      <w:r>
        <w:rPr>
          <w:rFonts w:ascii="Consolas" w:hAnsi="Consolas"/>
          <w:color w:val="000080"/>
          <w:sz w:val="18"/>
        </w:rPr>
        <w:t>objeto</w:t>
      </w:r>
      <w:proofErr w:type="spellEnd"/>
      <w:r>
        <w:rPr>
          <w:rFonts w:ascii="Consolas" w:hAnsi="Consolas"/>
          <w:color w:val="000080"/>
          <w:sz w:val="18"/>
        </w:rPr>
        <w:br/>
        <w:t>product.name</w:t>
      </w:r>
    </w:p>
    <w:p w14:paraId="2BC65EED" w14:textId="552AEF1F" w:rsidR="00D54A0D" w:rsidRDefault="00FA2DC1" w:rsidP="00025543">
      <w:pPr>
        <w:pStyle w:val="Ttulo3"/>
        <w:spacing w:before="280" w:after="160"/>
      </w:pPr>
      <w:r>
        <w:t xml:space="preserve">4.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Tipos</w:t>
      </w:r>
      <w:proofErr w:type="spellEnd"/>
    </w:p>
    <w:p w14:paraId="743478B2" w14:textId="77777777" w:rsidR="00D54A0D" w:rsidRDefault="00FA2DC1">
      <w:r>
        <w:rPr>
          <w:b/>
        </w:rPr>
        <w:t>P</w:t>
      </w:r>
      <w:r>
        <w:rPr>
          <w:b/>
        </w:rPr>
        <w:t>recios:</w:t>
      </w:r>
    </w:p>
    <w:p w14:paraId="5B4648B6" w14:textId="71526173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De Tienda Nube (string) a número</w:t>
      </w:r>
      <w:r>
        <w:rPr>
          <w:rFonts w:ascii="Consolas" w:hAnsi="Consolas"/>
          <w:color w:val="000080"/>
          <w:sz w:val="18"/>
        </w:rPr>
        <w:br/>
        <w:t>const price = parseFloat(</w:t>
      </w:r>
      <w:proofErr w:type="gramStart"/>
      <w:r>
        <w:rPr>
          <w:rFonts w:ascii="Consolas" w:hAnsi="Consolas"/>
          <w:color w:val="000080"/>
          <w:sz w:val="18"/>
        </w:rPr>
        <w:t>variant.price</w:t>
      </w:r>
      <w:proofErr w:type="gramEnd"/>
      <w:r>
        <w:rPr>
          <w:rFonts w:ascii="Consolas" w:hAnsi="Consolas"/>
          <w:color w:val="000080"/>
          <w:sz w:val="18"/>
        </w:rPr>
        <w:t>) || 0;</w:t>
      </w:r>
      <w:r>
        <w:rPr>
          <w:rFonts w:ascii="Consolas" w:hAnsi="Consolas"/>
          <w:color w:val="000080"/>
          <w:sz w:val="18"/>
        </w:rPr>
        <w:br/>
      </w:r>
      <w:r>
        <w:rPr>
          <w:rFonts w:ascii="Consolas" w:hAnsi="Consolas"/>
          <w:color w:val="000080"/>
          <w:sz w:val="18"/>
        </w:rPr>
        <w:br/>
        <w:t>// De número a Tienda Nube (string)</w:t>
      </w:r>
      <w:r>
        <w:rPr>
          <w:rFonts w:ascii="Consolas" w:hAnsi="Consolas"/>
          <w:color w:val="000080"/>
          <w:sz w:val="18"/>
        </w:rPr>
        <w:br/>
        <w:t xml:space="preserve">const </w:t>
      </w:r>
      <w:proofErr w:type="spellStart"/>
      <w:r>
        <w:rPr>
          <w:rFonts w:ascii="Consolas" w:hAnsi="Consolas"/>
          <w:color w:val="000080"/>
          <w:sz w:val="18"/>
        </w:rPr>
        <w:t>priceStr</w:t>
      </w:r>
      <w:proofErr w:type="spellEnd"/>
      <w:r>
        <w:rPr>
          <w:rFonts w:ascii="Consolas" w:hAnsi="Consolas"/>
          <w:color w:val="000080"/>
          <w:sz w:val="18"/>
        </w:rPr>
        <w:t xml:space="preserve"> = </w:t>
      </w:r>
      <w:proofErr w:type="spellStart"/>
      <w:r>
        <w:rPr>
          <w:rFonts w:ascii="Consolas" w:hAnsi="Consolas"/>
          <w:color w:val="000080"/>
          <w:sz w:val="18"/>
        </w:rPr>
        <w:t>parseFloat</w:t>
      </w:r>
      <w:proofErr w:type="spellEnd"/>
      <w:r>
        <w:rPr>
          <w:rFonts w:ascii="Consolas" w:hAnsi="Consolas"/>
          <w:color w:val="000080"/>
          <w:sz w:val="18"/>
        </w:rPr>
        <w:t>(</w:t>
      </w:r>
      <w:proofErr w:type="spellStart"/>
      <w:proofErr w:type="gramStart"/>
      <w:r>
        <w:rPr>
          <w:rFonts w:ascii="Consolas" w:hAnsi="Consolas"/>
          <w:color w:val="000080"/>
          <w:sz w:val="18"/>
        </w:rPr>
        <w:t>changes.price</w:t>
      </w:r>
      <w:proofErr w:type="spellEnd"/>
      <w:r>
        <w:rPr>
          <w:rFonts w:ascii="Consolas" w:hAnsi="Consolas"/>
          <w:color w:val="000080"/>
          <w:sz w:val="18"/>
        </w:rPr>
        <w:t>).</w:t>
      </w:r>
      <w:proofErr w:type="spellStart"/>
      <w:r>
        <w:rPr>
          <w:rFonts w:ascii="Consolas" w:hAnsi="Consolas"/>
          <w:color w:val="000080"/>
          <w:sz w:val="18"/>
        </w:rPr>
        <w:t>toString</w:t>
      </w:r>
      <w:proofErr w:type="spellEnd"/>
      <w:proofErr w:type="gramEnd"/>
      <w:r>
        <w:rPr>
          <w:rFonts w:ascii="Consolas" w:hAnsi="Consolas"/>
          <w:color w:val="000080"/>
          <w:sz w:val="18"/>
        </w:rPr>
        <w:t>(</w:t>
      </w:r>
      <w:proofErr w:type="gramStart"/>
      <w:r>
        <w:rPr>
          <w:rFonts w:ascii="Consolas" w:hAnsi="Consolas"/>
          <w:color w:val="000080"/>
          <w:sz w:val="18"/>
        </w:rPr>
        <w:t>);</w:t>
      </w:r>
      <w:proofErr w:type="gramEnd"/>
    </w:p>
    <w:p w14:paraId="326050E0" w14:textId="77777777" w:rsidR="00D54A0D" w:rsidRDefault="00FA2DC1">
      <w:r>
        <w:rPr>
          <w:b/>
        </w:rPr>
        <w:t>Stock:</w:t>
      </w:r>
    </w:p>
    <w:p w14:paraId="3413263A" w14:textId="37515271" w:rsidR="00D54A0D" w:rsidRDefault="00FA2DC1" w:rsidP="00025543">
      <w:pPr>
        <w:spacing w:before="120" w:after="120"/>
        <w:ind w:left="720"/>
      </w:pPr>
      <w:r>
        <w:rPr>
          <w:rFonts w:ascii="Consolas" w:hAnsi="Consolas"/>
          <w:color w:val="000080"/>
          <w:sz w:val="18"/>
        </w:rPr>
        <w:t>// A entero</w:t>
      </w:r>
      <w:r>
        <w:rPr>
          <w:rFonts w:ascii="Consolas" w:hAnsi="Consolas"/>
          <w:color w:val="000080"/>
          <w:sz w:val="18"/>
        </w:rPr>
        <w:br/>
        <w:t xml:space="preserve">const stock = </w:t>
      </w:r>
      <w:proofErr w:type="spellStart"/>
      <w:r>
        <w:rPr>
          <w:rFonts w:ascii="Consolas" w:hAnsi="Consolas"/>
          <w:color w:val="000080"/>
          <w:sz w:val="18"/>
        </w:rPr>
        <w:t>parseInt</w:t>
      </w:r>
      <w:proofErr w:type="spellEnd"/>
      <w:r>
        <w:rPr>
          <w:rFonts w:ascii="Consolas" w:hAnsi="Consolas"/>
          <w:color w:val="000080"/>
          <w:sz w:val="18"/>
        </w:rPr>
        <w:t>(</w:t>
      </w:r>
      <w:proofErr w:type="spellStart"/>
      <w:proofErr w:type="gramStart"/>
      <w:r>
        <w:rPr>
          <w:rFonts w:ascii="Consolas" w:hAnsi="Consolas"/>
          <w:color w:val="000080"/>
          <w:sz w:val="18"/>
        </w:rPr>
        <w:t>variant.stock</w:t>
      </w:r>
      <w:proofErr w:type="spellEnd"/>
      <w:proofErr w:type="gramEnd"/>
      <w:r>
        <w:rPr>
          <w:rFonts w:ascii="Consolas" w:hAnsi="Consolas"/>
          <w:color w:val="000080"/>
          <w:sz w:val="18"/>
        </w:rPr>
        <w:t xml:space="preserve">) || </w:t>
      </w:r>
      <w:proofErr w:type="gramStart"/>
      <w:r>
        <w:rPr>
          <w:rFonts w:ascii="Consolas" w:hAnsi="Consolas"/>
          <w:color w:val="000080"/>
          <w:sz w:val="18"/>
        </w:rPr>
        <w:t>0;</w:t>
      </w:r>
      <w:proofErr w:type="gramEnd"/>
    </w:p>
    <w:p w14:paraId="3113FDF8" w14:textId="0E669BD1" w:rsidR="00D54A0D" w:rsidRDefault="00025543">
      <w:r>
        <w:br w:type="page"/>
      </w:r>
    </w:p>
    <w:p w14:paraId="405B6D90" w14:textId="77777777" w:rsidR="00D54A0D" w:rsidRDefault="00FA2DC1">
      <w:pPr>
        <w:pStyle w:val="Ttulo2"/>
        <w:spacing w:before="360" w:after="200"/>
      </w:pPr>
      <w:r>
        <w:lastRenderedPageBreak/>
        <w:t>CONCLUSIÓN</w:t>
      </w:r>
    </w:p>
    <w:p w14:paraId="0E870FFF" w14:textId="77777777" w:rsidR="00D54A0D" w:rsidRDefault="00D54A0D"/>
    <w:p w14:paraId="6E7D6594" w14:textId="05787F24" w:rsidR="00D54A0D" w:rsidRDefault="00FA2DC1">
      <w:r>
        <w:t>Esta integración proporciona una interfaz completa para gestionar productos en Tienda Nube</w:t>
      </w:r>
      <w:r>
        <w:t>, con las siguientes capacidades:</w:t>
      </w:r>
    </w:p>
    <w:p w14:paraId="5BAEC498" w14:textId="77777777" w:rsidR="00D54A0D" w:rsidRDefault="00D54A0D"/>
    <w:p w14:paraId="5AB8CF5D" w14:textId="77777777" w:rsidR="00D54A0D" w:rsidRDefault="00FA2DC1">
      <w:r>
        <w:t>✅</w:t>
      </w:r>
      <w:r>
        <w:t xml:space="preserve"> </w:t>
      </w:r>
      <w:r>
        <w:rPr>
          <w:b/>
        </w:rPr>
        <w:t>Autenticación OAuth 2.0</w:t>
      </w:r>
      <w:r>
        <w:t xml:space="preserve"> segura y persistente</w:t>
      </w:r>
    </w:p>
    <w:p w14:paraId="7EF7FBF2" w14:textId="77777777" w:rsidR="00D54A0D" w:rsidRDefault="00FA2DC1">
      <w:r>
        <w:t>✅</w:t>
      </w:r>
      <w:r>
        <w:t xml:space="preserve"> </w:t>
      </w:r>
      <w:r>
        <w:rPr>
          <w:b/>
        </w:rPr>
        <w:t>Visualización</w:t>
      </w:r>
      <w:r>
        <w:t xml:space="preserve"> de estado de conexión y datos de tienda</w:t>
      </w:r>
    </w:p>
    <w:p w14:paraId="0A8978F7" w14:textId="77777777" w:rsidR="00D54A0D" w:rsidRDefault="00FA2DC1">
      <w:r>
        <w:t>✅</w:t>
      </w:r>
      <w:r>
        <w:t xml:space="preserve"> </w:t>
      </w:r>
      <w:r>
        <w:rPr>
          <w:b/>
        </w:rPr>
        <w:t>Creación</w:t>
      </w:r>
      <w:r>
        <w:t xml:space="preserve"> de productos con validación</w:t>
      </w:r>
    </w:p>
    <w:p w14:paraId="56F24D8F" w14:textId="77777777" w:rsidR="00D54A0D" w:rsidRDefault="00FA2DC1">
      <w:r>
        <w:t>✅</w:t>
      </w:r>
      <w:r>
        <w:t xml:space="preserve"> </w:t>
      </w:r>
      <w:r>
        <w:rPr>
          <w:b/>
        </w:rPr>
        <w:t>Sincronización masiva</w:t>
      </w:r>
      <w:r>
        <w:t xml:space="preserve"> de precios y stock</w:t>
      </w:r>
    </w:p>
    <w:p w14:paraId="289638C6" w14:textId="77777777" w:rsidR="00D54A0D" w:rsidRDefault="00FA2DC1">
      <w:r>
        <w:t>✅</w:t>
      </w:r>
      <w:r>
        <w:t xml:space="preserve"> </w:t>
      </w:r>
      <w:r>
        <w:rPr>
          <w:b/>
        </w:rPr>
        <w:t>Manejo robusto</w:t>
      </w:r>
      <w:r>
        <w:t xml:space="preserve"> de errores</w:t>
      </w:r>
    </w:p>
    <w:p w14:paraId="260CC4E5" w14:textId="77777777" w:rsidR="00D54A0D" w:rsidRDefault="00FA2DC1">
      <w:r>
        <w:t>✅</w:t>
      </w:r>
      <w:r>
        <w:t xml:space="preserve"> </w:t>
      </w:r>
      <w:r>
        <w:rPr>
          <w:b/>
        </w:rPr>
        <w:t>Interfaz intuitiva</w:t>
      </w:r>
      <w:r>
        <w:t xml:space="preserve"> con Material-UI</w:t>
      </w:r>
    </w:p>
    <w:p w14:paraId="60167521" w14:textId="77609E25" w:rsidR="00D54A0D" w:rsidRDefault="00FA2DC1" w:rsidP="0004516D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Arquitectura escalable</w:t>
      </w:r>
      <w:r>
        <w:t xml:space="preserve"> con FastAPI y React</w:t>
      </w:r>
    </w:p>
    <w:sectPr w:rsidR="00D54A0D" w:rsidSect="00025543">
      <w:pgSz w:w="12240" w:h="15840"/>
      <w:pgMar w:top="568" w:right="616" w:bottom="56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54844">
    <w:abstractNumId w:val="8"/>
  </w:num>
  <w:num w:numId="2" w16cid:durableId="989289093">
    <w:abstractNumId w:val="6"/>
  </w:num>
  <w:num w:numId="3" w16cid:durableId="1205024381">
    <w:abstractNumId w:val="5"/>
  </w:num>
  <w:num w:numId="4" w16cid:durableId="974791969">
    <w:abstractNumId w:val="4"/>
  </w:num>
  <w:num w:numId="5" w16cid:durableId="774331574">
    <w:abstractNumId w:val="7"/>
  </w:num>
  <w:num w:numId="6" w16cid:durableId="544145792">
    <w:abstractNumId w:val="3"/>
  </w:num>
  <w:num w:numId="7" w16cid:durableId="1239438924">
    <w:abstractNumId w:val="2"/>
  </w:num>
  <w:num w:numId="8" w16cid:durableId="1894930165">
    <w:abstractNumId w:val="1"/>
  </w:num>
  <w:num w:numId="9" w16cid:durableId="21338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43"/>
    <w:rsid w:val="00034616"/>
    <w:rsid w:val="0004516D"/>
    <w:rsid w:val="0006063C"/>
    <w:rsid w:val="0015074B"/>
    <w:rsid w:val="0029639D"/>
    <w:rsid w:val="00326F90"/>
    <w:rsid w:val="0064781F"/>
    <w:rsid w:val="00AA1D8D"/>
    <w:rsid w:val="00B47730"/>
    <w:rsid w:val="00CB0664"/>
    <w:rsid w:val="00D54A0D"/>
    <w:rsid w:val="00FA2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84FCF60-92BA-45C0-B01F-9EBE1219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6514</Words>
  <Characters>35827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dieguez</cp:lastModifiedBy>
  <cp:revision>4</cp:revision>
  <dcterms:created xsi:type="dcterms:W3CDTF">2013-12-23T23:15:00Z</dcterms:created>
  <dcterms:modified xsi:type="dcterms:W3CDTF">2025-11-27T21:43:00Z</dcterms:modified>
  <cp:category/>
</cp:coreProperties>
</file>