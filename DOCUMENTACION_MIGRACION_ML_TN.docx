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Migración de Publicaciones: MercadoLibre → Tienda Nube</w:t>
      </w:r>
    </w:p>
    <w:p>
      <w:r>
        <w:t>Sistema: Ventas Boxer</w:t>
      </w:r>
    </w:p>
    <w:p>
      <w:r>
        <w:t>Fecha: Diciembre 2025</w:t>
      </w:r>
    </w:p>
    <w:p>
      <w:r>
        <w:t>Versión: 1.0</w:t>
      </w:r>
    </w:p>
    <w:p/>
    <w:p>
      <w:pPr>
        <w:pStyle w:val="Heading1"/>
      </w:pPr>
      <w:r>
        <w:t>1. Flujo Completo de Migración</w:t>
      </w:r>
    </w:p>
    <w:p>
      <w:pPr>
        <w:pStyle w:val="Heading2"/>
      </w:pPr>
      <w:r>
        <w:t>1.1 Obtener Publicaciones de MercadoLibre</w:t>
      </w:r>
    </w:p>
    <w:p>
      <w:r>
        <w:t>Endpoint Frontend:</w:t>
      </w:r>
      <w:r>
        <w:rPr>
          <w:b/>
        </w:rPr>
        <w:br/>
        <w:t>GET /api/mercadolibre/items-for-tiendanube?limit=50&amp;status=active</w:t>
      </w:r>
    </w:p>
    <w:p>
      <w:r>
        <w:br/>
        <w:t>Endpoint Backend:</w:t>
      </w:r>
    </w:p>
    <w:p>
      <w:pPr>
        <w:pStyle w:val="IntenseQuote"/>
      </w:pPr>
      <w:r>
        <w:t>@router.get('/items-for-tiendanube')</w:t>
      </w:r>
    </w:p>
    <w:p>
      <w:r>
        <w:br/>
        <w:t>Headers:</w:t>
      </w:r>
    </w:p>
    <w:p>
      <w:pPr>
        <w:pStyle w:val="ListBullet"/>
      </w:pPr>
      <w:r>
        <w:t>Authorization: Bearer {access_token}</w:t>
      </w:r>
    </w:p>
    <w:p>
      <w:pPr>
        <w:pStyle w:val="ListBullet"/>
      </w:pPr>
      <w:r>
        <w:t>Content-Type: application/json</w:t>
      </w:r>
    </w:p>
    <w:p>
      <w:r>
        <w:br/>
        <w:t>Respuesta JSON:</w:t>
      </w:r>
    </w:p>
    <w:p>
      <w:pPr>
        <w:pStyle w:val="IntenseQuote"/>
      </w:pPr>
      <w:r>
        <w:t>{</w:t>
        <w:br/>
        <w:t xml:space="preserve">  "success": true,</w:t>
        <w:br/>
        <w:t xml:space="preserve">  "data": {</w:t>
        <w:br/>
        <w:t xml:space="preserve">    "items": [...],           // Productos mapeados para TN</w:t>
        <w:br/>
        <w:t xml:space="preserve">    "original_items": [...]   // Productos originales de ML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2. Estructura de Datos en MercadoLibre</w:t>
      </w:r>
    </w:p>
    <w:p>
      <w:r>
        <w:t>Ejemplo de producto obtenido de MercadoLibre:</w:t>
      </w:r>
    </w:p>
    <w:p>
      <w:pPr>
        <w:pStyle w:val="IntenseQuote"/>
      </w:pPr>
      <w:r>
        <w:t>{</w:t>
        <w:br/>
        <w:t xml:space="preserve">  "id": "MLA123456789",</w:t>
        <w:br/>
        <w:t xml:space="preserve">  "title": "Filtro de Aceite Mann W719/30",</w:t>
        <w:br/>
        <w:t xml:space="preserve">  "price": 15000,</w:t>
        <w:br/>
        <w:t xml:space="preserve">  "original_price": 18000,</w:t>
        <w:br/>
        <w:t xml:space="preserve">  "available_quantity": 25,</w:t>
        <w:br/>
        <w:t xml:space="preserve">  "seller_custom_field": "SKU-001",</w:t>
        <w:br/>
        <w:t xml:space="preserve">  "status": "active",</w:t>
        <w:br/>
        <w:t xml:space="preserve">  "pictures": [</w:t>
        <w:br/>
        <w:t xml:space="preserve">    {"secure_url": "https://...jpg"},</w:t>
        <w:br/>
        <w:t xml:space="preserve">    {"secure_url": "https://...jpg"}</w:t>
        <w:br/>
        <w:t xml:space="preserve">  ],</w:t>
        <w:br/>
        <w:t xml:space="preserve">  "shipping": {</w:t>
        <w:br/>
        <w:t xml:space="preserve">    "free_shipping": true,</w:t>
        <w:br/>
        <w:t xml:space="preserve">    "mode": "me2",</w:t>
        <w:br/>
        <w:t xml:space="preserve">    "dimensions": null</w:t>
        <w:br/>
        <w:t xml:space="preserve">  },</w:t>
        <w:br/>
        <w:t xml:space="preserve">  "attributes": [</w:t>
        <w:br/>
        <w:t xml:space="preserve">    {"id": "WEIGHT", "value_name": "500 g"},</w:t>
        <w:br/>
        <w:t xml:space="preserve">    {"id": "WIDTH", "value_name": "10 cm"},</w:t>
        <w:br/>
        <w:t xml:space="preserve">    {"id": "HEIGHT", "value_name": "15 cm"},</w:t>
        <w:br/>
        <w:t xml:space="preserve">    {"id": "LENGTH", "value_name": "20 cm"}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3. Transformación a Formato Tienda Nube</w:t>
      </w:r>
    </w:p>
    <w:p>
      <w:r>
        <w:t>El producto de MercadoLibre se transforma al siguiente formato:</w:t>
      </w:r>
    </w:p>
    <w:p>
      <w:pPr>
        <w:pStyle w:val="IntenseQuote"/>
      </w:pPr>
      <w:r>
        <w:t>{</w:t>
        <w:br/>
        <w:t xml:space="preserve">  "name": {</w:t>
        <w:br/>
        <w:t xml:space="preserve">    "es": "Filtro de Aceite Mann W719/30"</w:t>
        <w:br/>
        <w:t xml:space="preserve">  },</w:t>
        <w:br/>
        <w:t xml:space="preserve">  "description": {</w:t>
        <w:br/>
        <w:t xml:space="preserve">    "es": "&lt;p&gt;Descripción del producto&lt;/p&gt;"</w:t>
        <w:br/>
        <w:t xml:space="preserve">  },</w:t>
        <w:br/>
        <w:t xml:space="preserve">  "published": true,</w:t>
        <w:br/>
        <w:t xml:space="preserve">  "free_shipping": true,</w:t>
        <w:br/>
        <w:t xml:space="preserve">  "variants": [{</w:t>
        <w:br/>
        <w:t xml:space="preserve">    "price": "15000",</w:t>
        <w:br/>
        <w:t xml:space="preserve">    "promotional_price": "18000",</w:t>
        <w:br/>
        <w:t xml:space="preserve">    "stock": 25,</w:t>
        <w:br/>
        <w:t xml:space="preserve">    "sku": "SKU-001",</w:t>
        <w:br/>
        <w:t xml:space="preserve">    "weight": "0.5",</w:t>
        <w:br/>
        <w:t xml:space="preserve">    "width": "10",</w:t>
        <w:br/>
        <w:t xml:space="preserve">    "height": "15",</w:t>
        <w:br/>
        <w:t xml:space="preserve">    "depth": "20"</w:t>
        <w:br/>
        <w:t xml:space="preserve">  }],</w:t>
        <w:br/>
        <w:t xml:space="preserve">  "images": [</w:t>
        <w:br/>
        <w:t xml:space="preserve">    {"src": "https://http2.mlstatic.com/...jpg"},</w:t>
        <w:br/>
        <w:t xml:space="preserve">    {"src": "https://http2.mlstatic.com/...jpg"}</w:t>
        <w:br/>
        <w:t xml:space="preserve">  ],</w:t>
        <w:br/>
        <w:t xml:space="preserve">  "seo_title": {</w:t>
        <w:br/>
        <w:t xml:space="preserve">    "es": "Filtro de Aceite Mann W719/30"</w:t>
        <w:br/>
        <w:t xml:space="preserve">  },</w:t>
        <w:br/>
        <w:t xml:space="preserve">  "seo_description": {</w:t>
        <w:br/>
        <w:t xml:space="preserve">    "es": "Descripción SEO del producto"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4. Tabla de Mapeo Campo por Campo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MercadoLibre</w:t>
            </w:r>
          </w:p>
        </w:tc>
        <w:tc>
          <w:tcPr>
            <w:tcW w:type="dxa" w:w="1728"/>
          </w:tcPr>
          <w:p>
            <w:r>
              <w:t>Tipo ML</w:t>
            </w:r>
          </w:p>
        </w:tc>
        <w:tc>
          <w:tcPr>
            <w:tcW w:type="dxa" w:w="1728"/>
          </w:tcPr>
          <w:p>
            <w:r>
              <w:t>Tienda Nube</w:t>
            </w:r>
          </w:p>
        </w:tc>
        <w:tc>
          <w:tcPr>
            <w:tcW w:type="dxa" w:w="1728"/>
          </w:tcPr>
          <w:p>
            <w:r>
              <w:t>Tipo TN</w:t>
            </w:r>
          </w:p>
        </w:tc>
        <w:tc>
          <w:tcPr>
            <w:tcW w:type="dxa" w:w="1728"/>
          </w:tcPr>
          <w:p>
            <w:r>
              <w:t>Notas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variants[0].sku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Si no hay seller_custom_field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name.es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Título del producto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variants[0].price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Convertir a string</w:t>
            </w:r>
          </w:p>
        </w:tc>
      </w:tr>
      <w:tr>
        <w:tc>
          <w:tcPr>
            <w:tcW w:type="dxa" w:w="1728"/>
          </w:tcPr>
          <w:p>
            <w:r>
              <w:t>original_price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variants[0].promotional_price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Solo si &gt; price</w:t>
            </w:r>
          </w:p>
        </w:tc>
      </w:tr>
      <w:tr>
        <w:tc>
          <w:tcPr>
            <w:tcW w:type="dxa" w:w="1728"/>
          </w:tcPr>
          <w:p>
            <w:r>
              <w:t>available_quantity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variants[0].stock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Stock disponible</w:t>
            </w:r>
          </w:p>
        </w:tc>
      </w:tr>
      <w:tr>
        <w:tc>
          <w:tcPr>
            <w:tcW w:type="dxa" w:w="1728"/>
          </w:tcPr>
          <w:p>
            <w:r>
              <w:t>seller_custom_field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variants[0].sku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SKU personalizado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published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active → true</w:t>
            </w:r>
          </w:p>
        </w:tc>
      </w:tr>
      <w:tr>
        <w:tc>
          <w:tcPr>
            <w:tcW w:type="dxa" w:w="1728"/>
          </w:tcPr>
          <w:p>
            <w:r>
              <w:t>pictures[].secure_url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images[].src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URLs de imágenes</w:t>
            </w:r>
          </w:p>
        </w:tc>
      </w:tr>
      <w:tr>
        <w:tc>
          <w:tcPr>
            <w:tcW w:type="dxa" w:w="1728"/>
          </w:tcPr>
          <w:p>
            <w:r>
              <w:t>shipping.free_shipping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free_shipping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Envío gratis</w:t>
            </w:r>
          </w:p>
        </w:tc>
      </w:tr>
      <w:tr>
        <w:tc>
          <w:tcPr>
            <w:tcW w:type="dxa" w:w="1728"/>
          </w:tcPr>
          <w:p>
            <w:r>
              <w:t>attributes[WEIGHT]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variants[0].weight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Convertir g → kg</w:t>
            </w:r>
          </w:p>
        </w:tc>
      </w:tr>
      <w:tr>
        <w:tc>
          <w:tcPr>
            <w:tcW w:type="dxa" w:w="1728"/>
          </w:tcPr>
          <w:p>
            <w:r>
              <w:t>attributes[WIDTH]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variants[0].width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En cm</w:t>
            </w:r>
          </w:p>
        </w:tc>
      </w:tr>
      <w:tr>
        <w:tc>
          <w:tcPr>
            <w:tcW w:type="dxa" w:w="1728"/>
          </w:tcPr>
          <w:p>
            <w:r>
              <w:t>attributes[HEIGHT]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variants[0].height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En cm</w:t>
            </w:r>
          </w:p>
        </w:tc>
      </w:tr>
      <w:tr>
        <w:tc>
          <w:tcPr>
            <w:tcW w:type="dxa" w:w="1728"/>
          </w:tcPr>
          <w:p>
            <w:r>
              <w:t>attributes[LENGTH]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variants[0].depth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ML usa length, TN usa depth</w:t>
            </w:r>
          </w:p>
        </w:tc>
      </w:tr>
    </w:tbl>
    <w:p>
      <w:r>
        <w:br w:type="page"/>
      </w:r>
    </w:p>
    <w:p>
      <w:pPr>
        <w:pStyle w:val="Heading1"/>
      </w:pPr>
      <w:r>
        <w:t>5. Envío a Tienda Nube</w:t>
      </w:r>
    </w:p>
    <w:p>
      <w:pPr>
        <w:pStyle w:val="Heading2"/>
      </w:pPr>
      <w:r>
        <w:t>5.1 Endpoint de Tienda Nube</w:t>
      </w:r>
    </w:p>
    <w:p>
      <w:r>
        <w:rPr>
          <w:b/>
        </w:rPr>
        <w:t xml:space="preserve">POST </w:t>
      </w:r>
      <w:r>
        <w:t>https://api.tiendanube.com/v1/{store_id}/products</w:t>
      </w:r>
    </w:p>
    <w:p>
      <w:pPr>
        <w:pStyle w:val="Heading2"/>
      </w:pPr>
      <w:r>
        <w:t>5.2 Headers Requeridos</w:t>
      </w:r>
    </w:p>
    <w:p>
      <w:pPr>
        <w:pStyle w:val="ListBullet"/>
      </w:pPr>
      <w:r>
        <w:t>Authentication: bearer {access_token}</w:t>
      </w:r>
    </w:p>
    <w:p>
      <w:pPr>
        <w:pStyle w:val="ListBullet"/>
      </w:pPr>
      <w:r>
        <w:t>Content-Type: application/json</w:t>
      </w:r>
    </w:p>
    <w:p>
      <w:pPr>
        <w:pStyle w:val="ListBullet"/>
      </w:pPr>
      <w:r>
        <w:t>User-Agent: VentasBoxer/1.0 (soporte@ventasboxer.com)</w:t>
      </w:r>
    </w:p>
    <w:p>
      <w:pPr>
        <w:pStyle w:val="Heading2"/>
      </w:pPr>
      <w:r>
        <w:t>5.3 Código Backend (Python)</w:t>
      </w:r>
    </w:p>
    <w:p>
      <w:pPr>
        <w:pStyle w:val="IntenseQuote"/>
      </w:pPr>
      <w:r>
        <w:t>def create_product(self, product_data):</w:t>
        <w:br/>
        <w:t xml:space="preserve">    print(f"[TN] Creando producto: {product_data.get('name', {}).get('es')}")</w:t>
        <w:br/>
        <w:t xml:space="preserve">    print(f"[TN] Variante a enviar: {product_data.get('variants', [{}])[0]}")</w:t>
        <w:br/>
        <w:t xml:space="preserve">    </w:t>
        <w:br/>
        <w:t xml:space="preserve">    result = self._make_request('POST', 'products', data=product_data)</w:t>
        <w:br/>
        <w:t xml:space="preserve">    </w:t>
        <w:br/>
        <w:t xml:space="preserve">    print(f"[TN] Producto creado con ID: {result.get('id')}")</w:t>
        <w:br/>
        <w:t xml:space="preserve">    return result</w:t>
      </w:r>
    </w:p>
    <w:p>
      <w:r>
        <w:br w:type="page"/>
      </w:r>
    </w:p>
    <w:p>
      <w:pPr>
        <w:pStyle w:val="Heading1"/>
      </w:pPr>
      <w:r>
        <w:t>6. Consideraciones Importantes</w:t>
      </w:r>
    </w:p>
    <w:p>
      <w:pPr>
        <w:pStyle w:val="Heading2"/>
      </w:pPr>
      <w:r>
        <w:t>6.1 Dimensiones</w:t>
      </w:r>
    </w:p>
    <w:p>
      <w:pPr>
        <w:pStyle w:val="ListBullet"/>
      </w:pPr>
      <w:r>
        <w:t>MercadoLibre: attributes con IDs WEIGHT, WIDTH, HEIGHT, LENGTH</w:t>
      </w:r>
    </w:p>
    <w:p>
      <w:pPr>
        <w:pStyle w:val="ListBullet"/>
      </w:pPr>
      <w:r>
        <w:t>Tienda Nube: variants[0] con weight, width, height, depth</w:t>
      </w:r>
    </w:p>
    <w:p>
      <w:pPr>
        <w:pStyle w:val="ListBullet"/>
      </w:pPr>
      <w:r>
        <w:t>Conversión automática: Gramos → Kilogramos</w:t>
      </w:r>
    </w:p>
    <w:p>
      <w:pPr>
        <w:pStyle w:val="Heading2"/>
      </w:pPr>
      <w:r>
        <w:t>6.2 Precios (CRÍTICO)</w:t>
      </w:r>
    </w:p>
    <w:p>
      <w:r>
        <w:rPr>
          <w:b/>
        </w:rPr>
        <w:t xml:space="preserve">MercadoLibre: </w:t>
      </w:r>
      <w:r>
        <w:t>Números (15000)</w:t>
      </w:r>
    </w:p>
    <w:p>
      <w:r>
        <w:rPr>
          <w:b/>
        </w:rPr>
        <w:t xml:space="preserve">Tienda Nube: </w:t>
      </w:r>
      <w:r>
        <w:rPr>
          <w:b/>
        </w:rPr>
        <w:t>STRINGS ("15000")</w:t>
      </w:r>
      <w:r>
        <w:rPr>
          <w:color w:val="FF0000"/>
        </w:rPr>
        <w:t xml:space="preserve"> ⚠️ Los precios DEBEN ser strings o la API falla</w:t>
      </w:r>
    </w:p>
    <w:p>
      <w:pPr>
        <w:pStyle w:val="Heading2"/>
      </w:pPr>
      <w:r>
        <w:t>6.3 Imágenes</w:t>
      </w:r>
    </w:p>
    <w:p>
      <w:pPr>
        <w:pStyle w:val="ListBullet"/>
      </w:pPr>
      <w:r>
        <w:t>MercadoLibre: Array de objetos con secure_url</w:t>
      </w:r>
    </w:p>
    <w:p>
      <w:pPr>
        <w:pStyle w:val="ListBullet"/>
      </w:pPr>
      <w:r>
        <w:t>Tienda Nube: Array de objetos con src</w:t>
      </w:r>
    </w:p>
    <w:p>
      <w:pPr>
        <w:pStyle w:val="ListBullet"/>
      </w:pPr>
      <w:r>
        <w:t>Máximo 10 imágenes por producto</w:t>
      </w:r>
    </w:p>
    <w:p>
      <w:pPr>
        <w:pStyle w:val="Heading2"/>
      </w:pPr>
      <w:r>
        <w:t>6.4 SKU</w:t>
      </w:r>
    </w:p>
    <w:p>
      <w:pPr>
        <w:pStyle w:val="ListBullet"/>
      </w:pPr>
      <w:r>
        <w:t>Prioridad: seller_custom_field → id</w:t>
      </w:r>
    </w:p>
    <w:p>
      <w:pPr>
        <w:pStyle w:val="ListBullet"/>
      </w:pPr>
      <w:r>
        <w:t>Debe ser único en Tienda Nube</w:t>
      </w:r>
    </w:p>
    <w:p>
      <w:pPr>
        <w:pStyle w:val="Heading2"/>
      </w:pPr>
      <w:r>
        <w:t>6.5 Descripción</w:t>
      </w:r>
    </w:p>
    <w:p>
      <w:pPr>
        <w:pStyle w:val="ListBullet"/>
      </w:pPr>
      <w:r>
        <w:t>Se genera HTML básico si no existe</w:t>
      </w:r>
    </w:p>
    <w:p>
      <w:pPr>
        <w:pStyle w:val="ListBullet"/>
      </w:pPr>
      <w:r>
        <w:t>Máximo 160 caracteres para SEO</w:t>
      </w:r>
    </w:p>
    <w:p>
      <w:r>
        <w:br w:type="page"/>
      </w:r>
    </w:p>
    <w:p>
      <w:pPr>
        <w:pStyle w:val="Heading1"/>
      </w:pPr>
      <w:r>
        <w:t>7. Logs de Debug</w:t>
      </w:r>
    </w:p>
    <w:p>
      <w:r>
        <w:t>Ejemplo de logs en consola del backend:</w:t>
      </w:r>
    </w:p>
    <w:p>
      <w:pPr>
        <w:pStyle w:val="IntenseQuote"/>
      </w:pPr>
      <w:r>
        <w:t>[ML] ✓ Item MLA123456789: peso=0.5kg, ancho=10cm, alto=15cm, largo=20cm</w:t>
        <w:br/>
        <w:t>[ML→TN] ✓ Agregando peso: 0.5 kg</w:t>
        <w:br/>
        <w:t>[ML→TN] ✓ Agregando ancho: 10 cm</w:t>
        <w:br/>
        <w:t>[ML→TN] ✓ Agregando alto: 15 cm</w:t>
        <w:br/>
        <w:t>[ML→TN] ✓ Agregando profundidad: 20 cm</w:t>
        <w:br/>
        <w:t>[ML→TN] Variante final: {'price': '15000', 'stock': 25, 'sku': 'SKU-001', ...}</w:t>
        <w:br/>
        <w:t>[TN] Creando producto: Filtro de Aceite Mann W719/30</w:t>
        <w:br/>
        <w:t>[TN] Variante a enviar: {'price': '15000', 'promotional_price': '18000', ...}</w:t>
        <w:br/>
        <w:t>[TN] Producto creado con ID: 123456</w:t>
      </w:r>
    </w:p>
    <w:p>
      <w:r>
        <w:br w:type="page"/>
      </w:r>
    </w:p>
    <w:p>
      <w:pPr>
        <w:pStyle w:val="Heading1"/>
      </w:pPr>
      <w:r>
        <w:t>8. Archivos Relevantes del Sistema</w:t>
      </w:r>
    </w:p>
    <w:p>
      <w:pPr>
        <w:pStyle w:val="Heading2"/>
      </w:pPr>
      <w:r>
        <w:t>8.1 Backend</w:t>
      </w:r>
    </w:p>
    <w:p>
      <w:pPr>
        <w:pStyle w:val="ListBullet"/>
      </w:pPr>
      <w:r>
        <w:t>mercadolibre_service.py (Línea 331-430): Mapeo ML → TN</w:t>
      </w:r>
    </w:p>
    <w:p>
      <w:pPr>
        <w:pStyle w:val="ListBullet"/>
      </w:pPr>
      <w:r>
        <w:t>mercadolibre_routes.py (Línea 63): Endpoint /items-for-tiendanube</w:t>
      </w:r>
    </w:p>
    <w:p>
      <w:pPr>
        <w:pStyle w:val="ListBullet"/>
      </w:pPr>
      <w:r>
        <w:t>tiendanube_service.py (Línea 143): Creación de productos</w:t>
      </w:r>
    </w:p>
    <w:p>
      <w:pPr>
        <w:pStyle w:val="ListBullet"/>
      </w:pPr>
      <w:r>
        <w:t>tiendanube_routes.py (Línea 93): Endpoint POST /products</w:t>
      </w:r>
    </w:p>
    <w:p>
      <w:pPr>
        <w:pStyle w:val="Heading2"/>
      </w:pPr>
      <w:r>
        <w:t>8.2 Frontend</w:t>
      </w:r>
    </w:p>
    <w:p>
      <w:pPr>
        <w:pStyle w:val="ListBullet"/>
      </w:pPr>
      <w:r>
        <w:t>TiendaNubeAPI.js (Línea 565-590): Carga de publicaciones ML</w:t>
      </w:r>
    </w:p>
    <w:p>
      <w:pPr>
        <w:pStyle w:val="ListBullet"/>
      </w:pPr>
      <w:r>
        <w:t>TiendaNubeAPI.js (Línea 618): Migración de productos seleccionados</w:t>
      </w:r>
    </w:p>
    <w:p>
      <w:pPr>
        <w:pStyle w:val="ListBullet"/>
      </w:pPr>
      <w:r>
        <w:t>TiendaNubeAPI.js (Línea 1333-1429): Tabla con checkboxes</w:t>
      </w:r>
    </w:p>
    <w:p>
      <w:r>
        <w:br w:type="page"/>
      </w:r>
    </w:p>
    <w:p>
      <w:pPr>
        <w:pStyle w:val="Heading1"/>
      </w:pPr>
      <w:r>
        <w:t>9. Ejemplo Completo de Uso</w:t>
      </w:r>
    </w:p>
    <w:p>
      <w:pPr>
        <w:pStyle w:val="Heading2"/>
      </w:pPr>
      <w:r>
        <w:t>9.1 Paso 1: Cargar Publicaciones</w:t>
      </w:r>
    </w:p>
    <w:p>
      <w:r>
        <w:t>1. Ir a pestaña "MercadoLibre"</w:t>
      </w:r>
    </w:p>
    <w:p>
      <w:r>
        <w:t>2. Click en "Cargar Publicaciones"</w:t>
      </w:r>
    </w:p>
    <w:p>
      <w:r>
        <w:t>3. Se obtienen hasta 50 publicaciones activas</w:t>
      </w:r>
    </w:p>
    <w:p>
      <w:r>
        <w:t>4. Se muestran en tabla con checkboxes</w:t>
      </w:r>
    </w:p>
    <w:p>
      <w:pPr>
        <w:pStyle w:val="Heading2"/>
      </w:pPr>
      <w:r>
        <w:t>9.2 Paso 2: Seleccionar Productos</w:t>
      </w:r>
    </w:p>
    <w:p>
      <w:r>
        <w:t>1. Revisar la tabla de productos mapeados</w:t>
      </w:r>
    </w:p>
    <w:p>
      <w:r>
        <w:t>2. Verificar precios, stock y dimensiones</w:t>
      </w:r>
    </w:p>
    <w:p>
      <w:r>
        <w:t>3. Seleccionar productos con checkboxes</w:t>
      </w:r>
    </w:p>
    <w:p>
      <w:r>
        <w:t>4. Usar "Seleccionar Todos" si es necesario</w:t>
      </w:r>
    </w:p>
    <w:p>
      <w:pPr>
        <w:pStyle w:val="Heading2"/>
      </w:pPr>
      <w:r>
        <w:t>9.3 Paso 3: Migrar a Tienda Nube</w:t>
      </w:r>
    </w:p>
    <w:p>
      <w:r>
        <w:t>1. Click en "Migrar Seleccionados a Tienda Nube"</w:t>
      </w:r>
    </w:p>
    <w:p>
      <w:r>
        <w:t>2. El sistema envía cada producto individualmente</w:t>
      </w:r>
    </w:p>
    <w:p>
      <w:r>
        <w:t>3. Se muestran alertas de éxito/error</w:t>
      </w:r>
    </w:p>
    <w:p>
      <w:r>
        <w:t>4. Revisar logs en consola del 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